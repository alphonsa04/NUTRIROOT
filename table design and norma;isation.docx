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461"/>
        <w:tblW w:w="8772" w:type="dxa"/>
        <w:tblLook w:val="04A0" w:firstRow="1" w:lastRow="0" w:firstColumn="1" w:lastColumn="0" w:noHBand="0" w:noVBand="1"/>
      </w:tblPr>
      <w:tblGrid>
        <w:gridCol w:w="2941"/>
        <w:gridCol w:w="2917"/>
        <w:gridCol w:w="2914"/>
      </w:tblGrid>
      <w:tr w:rsidR="004F3CDA" w:rsidRPr="00161CD0" w14:paraId="479EECB6" w14:textId="77777777" w:rsidTr="009C00BC">
        <w:trPr>
          <w:trHeight w:val="1393"/>
        </w:trPr>
        <w:tc>
          <w:tcPr>
            <w:tcW w:w="2924" w:type="dxa"/>
          </w:tcPr>
          <w:p w14:paraId="2CAC0273" w14:textId="77A9392A" w:rsidR="00344403" w:rsidRPr="00161CD0" w:rsidRDefault="00344403" w:rsidP="009C00BC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  <w:r w:rsidRPr="00161CD0">
              <w:rPr>
                <w:rFonts w:ascii="Times New Roman" w:hAnsi="Times New Roman" w:cs="Times New Roman"/>
                <w:b w:val="0"/>
                <w:color w:val="auto"/>
              </w:rPr>
              <w:t>COLUMN</w:t>
            </w:r>
          </w:p>
        </w:tc>
        <w:tc>
          <w:tcPr>
            <w:tcW w:w="2924" w:type="dxa"/>
          </w:tcPr>
          <w:p w14:paraId="5DE6B3AB" w14:textId="4C2128C7" w:rsidR="00344403" w:rsidRPr="00161CD0" w:rsidRDefault="00344403" w:rsidP="009C00BC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  <w:r w:rsidRPr="00161CD0">
              <w:rPr>
                <w:rFonts w:ascii="Times New Roman" w:hAnsi="Times New Roman" w:cs="Times New Roman"/>
                <w:b w:val="0"/>
                <w:color w:val="auto"/>
              </w:rPr>
              <w:t>Type</w:t>
            </w:r>
          </w:p>
        </w:tc>
        <w:tc>
          <w:tcPr>
            <w:tcW w:w="2924" w:type="dxa"/>
          </w:tcPr>
          <w:p w14:paraId="7687824E" w14:textId="00D746C9" w:rsidR="00344403" w:rsidRPr="00161CD0" w:rsidRDefault="00344403" w:rsidP="009C00BC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  <w:r w:rsidRPr="00161CD0">
              <w:rPr>
                <w:rFonts w:ascii="Times New Roman" w:hAnsi="Times New Roman" w:cs="Times New Roman"/>
                <w:b w:val="0"/>
                <w:color w:val="auto"/>
              </w:rPr>
              <w:t>Description</w:t>
            </w:r>
          </w:p>
        </w:tc>
      </w:tr>
      <w:tr w:rsidR="000A1B9A" w:rsidRPr="00161CD0" w14:paraId="4FE7B510" w14:textId="77777777" w:rsidTr="009C00BC">
        <w:trPr>
          <w:trHeight w:val="1414"/>
        </w:trPr>
        <w:tc>
          <w:tcPr>
            <w:tcW w:w="2924" w:type="dxa"/>
          </w:tcPr>
          <w:tbl>
            <w:tblPr>
              <w:tblW w:w="272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5"/>
            </w:tblGrid>
            <w:tr w:rsidR="00892D5E" w:rsidRPr="00161CD0" w14:paraId="4347CC37" w14:textId="77777777" w:rsidTr="00136B9F">
              <w:trPr>
                <w:trHeight w:val="11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40B54" w14:textId="77777777" w:rsidR="00892D5E" w:rsidRPr="00161CD0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proofErr w:type="spellStart"/>
                  <w:r w:rsidRPr="00161CD0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user_id</w:t>
                  </w:r>
                  <w:proofErr w:type="spellEnd"/>
                </w:p>
              </w:tc>
            </w:tr>
          </w:tbl>
          <w:p w14:paraId="36EBDE0E" w14:textId="3056FBBB" w:rsidR="000A1B9A" w:rsidRPr="00161CD0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81"/>
            </w:tblGrid>
            <w:tr w:rsidR="00892D5E" w:rsidRPr="00161CD0" w14:paraId="0BD2CC6A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0F466" w14:textId="77777777" w:rsidR="00892D5E" w:rsidRPr="00161CD0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161CD0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INT (PK)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CB6F0" w14:textId="7321372D" w:rsidR="00892D5E" w:rsidRPr="00161CD0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1B2940F" w14:textId="4B5A698C" w:rsidR="000A1B9A" w:rsidRPr="00161CD0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6"/>
            </w:tblGrid>
            <w:tr w:rsidR="00892D5E" w:rsidRPr="00161CD0" w14:paraId="03902BDF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73F31" w14:textId="77777777" w:rsidR="00892D5E" w:rsidRPr="00161CD0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161CD0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Unique user identifier</w:t>
                  </w:r>
                </w:p>
              </w:tc>
            </w:tr>
          </w:tbl>
          <w:p w14:paraId="0AE6B62E" w14:textId="5F677456" w:rsidR="000A1B9A" w:rsidRPr="00161CD0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  <w:tr w:rsidR="000A1B9A" w:rsidRPr="007A7D08" w14:paraId="1160BD5B" w14:textId="77777777" w:rsidTr="009C00BC">
        <w:trPr>
          <w:trHeight w:val="1393"/>
        </w:trPr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7"/>
            </w:tblGrid>
            <w:tr w:rsidR="00892D5E" w:rsidRPr="007A7D08" w14:paraId="759A1727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16E82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name</w:t>
                  </w:r>
                </w:p>
              </w:tc>
            </w:tr>
          </w:tbl>
          <w:p w14:paraId="071A030E" w14:textId="3472353F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81"/>
            </w:tblGrid>
            <w:tr w:rsidR="00892D5E" w:rsidRPr="007A7D08" w14:paraId="4C61A3B6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5A10F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</w:t>
                  </w:r>
                  <w:proofErr w:type="gramEnd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097F0" w14:textId="4F76E994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BF3D434" w14:textId="30F8ACF7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892D5E" w:rsidRPr="007A7D08" w14:paraId="56D55D33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4412E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User name</w:t>
                  </w:r>
                </w:p>
              </w:tc>
            </w:tr>
          </w:tbl>
          <w:p w14:paraId="24209780" w14:textId="4CEFC13C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  <w:tr w:rsidR="000A1B9A" w:rsidRPr="007A7D08" w14:paraId="69BB61B8" w14:textId="77777777" w:rsidTr="009C00BC">
        <w:trPr>
          <w:trHeight w:val="1393"/>
        </w:trPr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2"/>
            </w:tblGrid>
            <w:tr w:rsidR="00892D5E" w:rsidRPr="007A7D08" w14:paraId="1EC8CF75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8FAC2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email</w:t>
                  </w:r>
                </w:p>
              </w:tc>
            </w:tr>
          </w:tbl>
          <w:p w14:paraId="474CF3D8" w14:textId="33771DA4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6"/>
            </w:tblGrid>
            <w:tr w:rsidR="00E22248" w:rsidRPr="007A7D08" w14:paraId="1D8858DF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9493B" w14:textId="77777777" w:rsidR="00E22248" w:rsidRPr="007A7D08" w:rsidRDefault="00E22248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</w:t>
                  </w:r>
                  <w:proofErr w:type="gramEnd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6E33909D" w14:textId="58D24892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1"/>
            </w:tblGrid>
            <w:tr w:rsidR="00892D5E" w:rsidRPr="007A7D08" w14:paraId="2FBD027C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C49ED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User email</w:t>
                  </w:r>
                </w:p>
              </w:tc>
            </w:tr>
          </w:tbl>
          <w:p w14:paraId="4B3FCD7F" w14:textId="52653F0C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  <w:tr w:rsidR="000A1B9A" w:rsidRPr="007A7D08" w14:paraId="74AFE202" w14:textId="77777777" w:rsidTr="009C00BC">
        <w:trPr>
          <w:trHeight w:val="1414"/>
        </w:trPr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8"/>
            </w:tblGrid>
            <w:tr w:rsidR="00892D5E" w:rsidRPr="007A7D08" w14:paraId="6C0A33A4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92ACE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password</w:t>
                  </w:r>
                </w:p>
              </w:tc>
            </w:tr>
          </w:tbl>
          <w:p w14:paraId="54A0AEDA" w14:textId="18CB6B89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81"/>
            </w:tblGrid>
            <w:tr w:rsidR="00892D5E" w:rsidRPr="007A7D08" w14:paraId="0CE1E71B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53944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</w:t>
                  </w:r>
                  <w:proofErr w:type="gramEnd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2D352" w14:textId="12C0F03D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360C753" w14:textId="12C633CA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9"/>
            </w:tblGrid>
            <w:tr w:rsidR="00892D5E" w:rsidRPr="007A7D08" w14:paraId="06E790F5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A5E7C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Encrypted password</w:t>
                  </w:r>
                </w:p>
              </w:tc>
            </w:tr>
          </w:tbl>
          <w:p w14:paraId="22CB84BC" w14:textId="01150C6B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  <w:tr w:rsidR="000A1B9A" w:rsidRPr="007A7D08" w14:paraId="7934B59A" w14:textId="77777777" w:rsidTr="009C00BC">
        <w:trPr>
          <w:trHeight w:val="1393"/>
        </w:trPr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"/>
            </w:tblGrid>
            <w:tr w:rsidR="00892D5E" w:rsidRPr="007A7D08" w14:paraId="05E88F1C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947A6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role</w:t>
                  </w:r>
                </w:p>
              </w:tc>
            </w:tr>
          </w:tbl>
          <w:p w14:paraId="1A7E4C08" w14:textId="5E6C01AE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11"/>
            </w:tblGrid>
            <w:tr w:rsidR="00892D5E" w:rsidRPr="007A7D08" w14:paraId="2D6C1894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9B0BD" w14:textId="346FB215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E05CB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</w:t>
                  </w:r>
                  <w:proofErr w:type="gramEnd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20)</w:t>
                  </w:r>
                </w:p>
              </w:tc>
            </w:tr>
          </w:tbl>
          <w:p w14:paraId="7A37988F" w14:textId="516BA304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6"/>
            </w:tblGrid>
            <w:tr w:rsidR="00892D5E" w:rsidRPr="007A7D08" w14:paraId="40FF9C25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90E20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User role (Farmer/Admin)</w:t>
                  </w:r>
                </w:p>
              </w:tc>
            </w:tr>
          </w:tbl>
          <w:p w14:paraId="41E494FE" w14:textId="7CB0B0F6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  <w:tr w:rsidR="000A1B9A" w:rsidRPr="007A7D08" w14:paraId="43E7F400" w14:textId="77777777" w:rsidTr="009C00BC">
        <w:trPr>
          <w:trHeight w:val="1393"/>
        </w:trPr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1"/>
            </w:tblGrid>
            <w:tr w:rsidR="00892D5E" w:rsidRPr="007A7D08" w14:paraId="46F1F540" w14:textId="77777777" w:rsidTr="00892D5E">
              <w:trPr>
                <w:tblCellSpacing w:w="15" w:type="dxa"/>
              </w:trPr>
              <w:tc>
                <w:tcPr>
                  <w:tcW w:w="985" w:type="dxa"/>
                  <w:vAlign w:val="center"/>
                  <w:hideMark/>
                </w:tcPr>
                <w:p w14:paraId="7A7D5270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created_at</w:t>
                  </w:r>
                  <w:proofErr w:type="spellEnd"/>
                </w:p>
              </w:tc>
            </w:tr>
          </w:tbl>
          <w:p w14:paraId="7627D345" w14:textId="45C6E649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892D5E" w:rsidRPr="007A7D08" w14:paraId="57CC9B1C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D770F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DATETIME</w:t>
                  </w:r>
                </w:p>
              </w:tc>
            </w:tr>
          </w:tbl>
          <w:p w14:paraId="70E107DB" w14:textId="26F7BC89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  <w:tc>
          <w:tcPr>
            <w:tcW w:w="29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8"/>
            </w:tblGrid>
            <w:tr w:rsidR="00892D5E" w:rsidRPr="007A7D08" w14:paraId="42B0A748" w14:textId="77777777" w:rsidTr="002613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9939D" w14:textId="77777777" w:rsidR="00892D5E" w:rsidRPr="007A7D08" w:rsidRDefault="00892D5E" w:rsidP="000A1B9A">
                  <w:pPr>
                    <w:framePr w:hSpace="180" w:wrap="around" w:vAnchor="page" w:hAnchor="margin" w:y="346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A7D08">
                    <w:rPr>
                      <w:rFonts w:ascii="Times New Roman" w:hAnsi="Times New Roman" w:cs="Times New Roman"/>
                      <w:sz w:val="28"/>
                      <w:szCs w:val="28"/>
                    </w:rPr>
                    <w:t>Account creation time</w:t>
                  </w:r>
                </w:p>
              </w:tc>
            </w:tr>
          </w:tbl>
          <w:p w14:paraId="03F75E43" w14:textId="29160BF6" w:rsidR="000A1B9A" w:rsidRPr="007A7D08" w:rsidRDefault="000A1B9A" w:rsidP="000A1B9A">
            <w:pPr>
              <w:pStyle w:val="Heading1"/>
              <w:rPr>
                <w:rFonts w:ascii="Times New Roman" w:hAnsi="Times New Roman" w:cs="Times New Roman"/>
                <w:b w:val="0"/>
                <w:color w:val="auto"/>
              </w:rPr>
            </w:pPr>
          </w:p>
        </w:tc>
      </w:tr>
    </w:tbl>
    <w:p w14:paraId="70D23019" w14:textId="6297D4D3" w:rsidR="003D7878" w:rsidRPr="00347B2A" w:rsidRDefault="0012569F">
      <w:pPr>
        <w:pStyle w:val="Heading1"/>
        <w:rPr>
          <w:rFonts w:ascii="Times New Roman" w:hAnsi="Times New Roman" w:cs="Times New Roman"/>
          <w:bCs w:val="0"/>
          <w:color w:val="auto"/>
          <w:sz w:val="36"/>
          <w:szCs w:val="36"/>
        </w:rPr>
      </w:pPr>
      <w:r w:rsidRPr="00347B2A">
        <w:rPr>
          <w:rFonts w:ascii="Times New Roman" w:hAnsi="Times New Roman" w:cs="Times New Roman"/>
          <w:bCs w:val="0"/>
          <w:color w:val="auto"/>
          <w:sz w:val="40"/>
          <w:szCs w:val="40"/>
        </w:rPr>
        <w:t xml:space="preserve">Table Design – </w:t>
      </w:r>
      <w:proofErr w:type="spellStart"/>
      <w:r w:rsidR="00B06EA5" w:rsidRPr="00347B2A">
        <w:rPr>
          <w:rFonts w:ascii="Times New Roman" w:hAnsi="Times New Roman" w:cs="Times New Roman"/>
          <w:bCs w:val="0"/>
          <w:color w:val="auto"/>
          <w:sz w:val="40"/>
          <w:szCs w:val="40"/>
        </w:rPr>
        <w:t>NutriRoot</w:t>
      </w:r>
      <w:proofErr w:type="spellEnd"/>
    </w:p>
    <w:p w14:paraId="4A8C34AE" w14:textId="061F8A32" w:rsidR="003D7878" w:rsidRPr="007A7D08" w:rsidRDefault="0012569F" w:rsidP="00344403">
      <w:pPr>
        <w:pStyle w:val="Heading2"/>
        <w:jc w:val="center"/>
        <w:rPr>
          <w:rFonts w:ascii="Times New Roman" w:hAnsi="Times New Roman" w:cs="Times New Roman"/>
          <w:b w:val="0"/>
          <w:color w:val="auto"/>
          <w:sz w:val="40"/>
          <w:szCs w:val="40"/>
        </w:rPr>
      </w:pPr>
      <w:r w:rsidRPr="007A7D08">
        <w:rPr>
          <w:rFonts w:ascii="Times New Roman" w:hAnsi="Times New Roman" w:cs="Times New Roman"/>
          <w:b w:val="0"/>
          <w:color w:val="auto"/>
          <w:sz w:val="40"/>
          <w:szCs w:val="40"/>
        </w:rPr>
        <w:t>Users Table</w:t>
      </w:r>
    </w:p>
    <w:p w14:paraId="03054495" w14:textId="7C24C63E" w:rsidR="00344403" w:rsidRPr="007A7D08" w:rsidRDefault="00344403" w:rsidP="00344403">
      <w:pPr>
        <w:rPr>
          <w:rFonts w:ascii="Times New Roman" w:hAnsi="Times New Roman" w:cs="Times New Roman"/>
        </w:rPr>
      </w:pPr>
    </w:p>
    <w:p w14:paraId="29D6289F" w14:textId="77777777" w:rsidR="00344403" w:rsidRPr="007A7D08" w:rsidRDefault="00344403" w:rsidP="00344403">
      <w:pPr>
        <w:rPr>
          <w:rFonts w:ascii="Times New Roman" w:hAnsi="Times New Roman" w:cs="Times New Roman"/>
        </w:rPr>
      </w:pPr>
    </w:p>
    <w:p w14:paraId="2527E240" w14:textId="77777777" w:rsidR="00344403" w:rsidRPr="007A7D08" w:rsidRDefault="00344403" w:rsidP="00344403">
      <w:pPr>
        <w:rPr>
          <w:rFonts w:ascii="Times New Roman" w:hAnsi="Times New Roman" w:cs="Times New Roman"/>
        </w:rPr>
      </w:pPr>
    </w:p>
    <w:p w14:paraId="232560C2" w14:textId="5AEE5EB0" w:rsidR="00344403" w:rsidRPr="007A7D08" w:rsidRDefault="007351B4" w:rsidP="00344403">
      <w:pPr>
        <w:pStyle w:val="Heading2"/>
        <w:jc w:val="center"/>
        <w:rPr>
          <w:rFonts w:ascii="Times New Roman" w:hAnsi="Times New Roman" w:cs="Times New Roman"/>
          <w:b w:val="0"/>
          <w:color w:val="auto"/>
          <w:sz w:val="40"/>
          <w:szCs w:val="40"/>
        </w:rPr>
      </w:pPr>
      <w:proofErr w:type="spellStart"/>
      <w:r w:rsidRPr="007351B4">
        <w:rPr>
          <w:rFonts w:ascii="Times New Roman" w:hAnsi="Times New Roman" w:cs="Times New Roman"/>
          <w:b w:val="0"/>
          <w:color w:val="auto"/>
          <w:sz w:val="40"/>
          <w:szCs w:val="40"/>
        </w:rPr>
        <w:lastRenderedPageBreak/>
        <w:t>Soil_Data</w:t>
      </w:r>
      <w:proofErr w:type="spellEnd"/>
      <w:r w:rsidRPr="007351B4">
        <w:rPr>
          <w:rFonts w:ascii="Times New Roman" w:hAnsi="Times New Roman" w:cs="Times New Roman"/>
          <w:b w:val="0"/>
          <w:color w:val="auto"/>
          <w:sz w:val="40"/>
          <w:szCs w:val="40"/>
        </w:rPr>
        <w:t xml:space="preserve"> Table</w:t>
      </w:r>
    </w:p>
    <w:p w14:paraId="78645937" w14:textId="77777777" w:rsidR="004F3CDA" w:rsidRPr="007A7D08" w:rsidRDefault="004F3CDA" w:rsidP="004F3CDA">
      <w:pPr>
        <w:rPr>
          <w:rFonts w:ascii="Times New Roman" w:hAnsi="Times New Roman" w:cs="Times New Roman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555"/>
        <w:gridCol w:w="2936"/>
        <w:gridCol w:w="3293"/>
      </w:tblGrid>
      <w:tr w:rsidR="004F3CDA" w:rsidRPr="007A7D08" w14:paraId="338997A4" w14:textId="77777777" w:rsidTr="00102587">
        <w:trPr>
          <w:trHeight w:val="1116"/>
        </w:trPr>
        <w:tc>
          <w:tcPr>
            <w:tcW w:w="2555" w:type="dxa"/>
          </w:tcPr>
          <w:p w14:paraId="2A597485" w14:textId="7237F9D6" w:rsidR="009C00BC" w:rsidRPr="001D4AA0" w:rsidRDefault="009C00BC" w:rsidP="009C0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AA0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936" w:type="dxa"/>
          </w:tcPr>
          <w:p w14:paraId="44D7D12E" w14:textId="622C194E" w:rsidR="009C00BC" w:rsidRPr="001D4AA0" w:rsidRDefault="009C00BC" w:rsidP="009C0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AA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3293" w:type="dxa"/>
          </w:tcPr>
          <w:p w14:paraId="5461D756" w14:textId="5710156D" w:rsidR="009C00BC" w:rsidRPr="001D4AA0" w:rsidRDefault="009C00BC" w:rsidP="009C0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AA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21FF3" w:rsidRPr="007A7D08" w14:paraId="5063608C" w14:textId="77777777" w:rsidTr="00102587">
        <w:trPr>
          <w:trHeight w:val="1208"/>
        </w:trPr>
        <w:tc>
          <w:tcPr>
            <w:tcW w:w="2555" w:type="dxa"/>
          </w:tcPr>
          <w:tbl>
            <w:tblPr>
              <w:tblW w:w="94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F21FF3" w:rsidRPr="001D4AA0" w14:paraId="769E56B4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5507F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1D4AA0">
                    <w:rPr>
                      <w:sz w:val="28"/>
                      <w:szCs w:val="28"/>
                    </w:rPr>
                    <w:t>soil_id</w:t>
                  </w:r>
                  <w:proofErr w:type="spellEnd"/>
                </w:p>
              </w:tc>
            </w:tr>
          </w:tbl>
          <w:p w14:paraId="408B4F63" w14:textId="6279ED66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27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</w:tblGrid>
            <w:tr w:rsidR="001D4AA0" w:rsidRPr="001D4AA0" w14:paraId="2206735B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4A5CE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3B715684" w14:textId="5295E9D0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50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5"/>
            </w:tblGrid>
            <w:tr w:rsidR="00F21FF3" w:rsidRPr="001D4AA0" w14:paraId="24A74B44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2F1E9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Unique soil record ID</w:t>
                  </w:r>
                </w:p>
              </w:tc>
            </w:tr>
          </w:tbl>
          <w:p w14:paraId="2C0CE368" w14:textId="4B11F61F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3DE7F508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05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9"/>
            </w:tblGrid>
            <w:tr w:rsidR="00F21FF3" w:rsidRPr="001D4AA0" w14:paraId="28379235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CC38F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1D4AA0">
                    <w:rPr>
                      <w:sz w:val="28"/>
                      <w:szCs w:val="28"/>
                    </w:rPr>
                    <w:t>user_id</w:t>
                  </w:r>
                  <w:proofErr w:type="spellEnd"/>
                </w:p>
              </w:tc>
            </w:tr>
          </w:tbl>
          <w:p w14:paraId="0F7BB860" w14:textId="33711C05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2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5"/>
            </w:tblGrid>
            <w:tr w:rsidR="001D4AA0" w:rsidRPr="001D4AA0" w14:paraId="7F31A898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C031A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1E83AEAB" w14:textId="6C84331C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45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5"/>
            </w:tblGrid>
            <w:tr w:rsidR="00F21FF3" w:rsidRPr="001D4AA0" w14:paraId="1139C392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0E54E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Reference to User</w:t>
                  </w:r>
                </w:p>
              </w:tc>
            </w:tr>
          </w:tbl>
          <w:p w14:paraId="3E64D90F" w14:textId="40FF3E74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2E595653" w14:textId="77777777" w:rsidTr="00102587">
        <w:trPr>
          <w:trHeight w:val="1208"/>
        </w:trPr>
        <w:tc>
          <w:tcPr>
            <w:tcW w:w="2555" w:type="dxa"/>
          </w:tcPr>
          <w:tbl>
            <w:tblPr>
              <w:tblW w:w="123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F21FF3" w:rsidRPr="001D4AA0" w14:paraId="5BE48485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70029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nitrogen</w:t>
                  </w:r>
                </w:p>
              </w:tc>
            </w:tr>
          </w:tbl>
          <w:p w14:paraId="06B012EB" w14:textId="76F0B685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01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="001D4AA0" w:rsidRPr="001D4AA0" w14:paraId="76327B55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2F050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2BD28123" w14:textId="2F1DCE4C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197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2"/>
            </w:tblGrid>
            <w:tr w:rsidR="00F21FF3" w:rsidRPr="001D4AA0" w14:paraId="75DCF913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652A3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Nitrogen level</w:t>
                  </w:r>
                </w:p>
              </w:tc>
            </w:tr>
          </w:tbl>
          <w:p w14:paraId="284F77D7" w14:textId="70107088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6C58DAC4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30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F21FF3" w:rsidRPr="001D4AA0" w14:paraId="02161947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2C74F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phosphorus</w:t>
                  </w:r>
                </w:p>
              </w:tc>
            </w:tr>
          </w:tbl>
          <w:p w14:paraId="34516D18" w14:textId="68BCDACD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249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996"/>
            </w:tblGrid>
            <w:tr w:rsidR="00F21FF3" w:rsidRPr="001D4AA0" w14:paraId="52E4117B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8C78E" w14:textId="37FB29D3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1D4AA0">
                    <w:rPr>
                      <w:sz w:val="28"/>
                      <w:szCs w:val="28"/>
                    </w:rPr>
                    <w:t>posphorus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C434B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32D2FB60" w14:textId="09B26065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38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7"/>
            </w:tblGrid>
            <w:tr w:rsidR="00F21FF3" w:rsidRPr="001D4AA0" w14:paraId="7FD40562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B7AD4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Phosphorus level</w:t>
                  </w:r>
                </w:p>
              </w:tc>
            </w:tr>
          </w:tbl>
          <w:p w14:paraId="4378870E" w14:textId="394C4125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379C37D9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42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"/>
            </w:tblGrid>
            <w:tr w:rsidR="00F21FF3" w:rsidRPr="001D4AA0" w14:paraId="06509F16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0E755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potassium</w:t>
                  </w:r>
                </w:p>
              </w:tc>
            </w:tr>
          </w:tbl>
          <w:p w14:paraId="27CD8199" w14:textId="24D46AC6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08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"/>
              <w:gridCol w:w="1001"/>
            </w:tblGrid>
            <w:tr w:rsidR="00F21FF3" w:rsidRPr="001D4AA0" w14:paraId="7A7CDE8F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AD11C" w14:textId="284346AD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4E647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11F18FBE" w14:textId="127F826A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18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F21FF3" w:rsidRPr="001D4AA0" w14:paraId="26C0601E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A9198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Potassium level</w:t>
                  </w:r>
                </w:p>
              </w:tc>
            </w:tr>
          </w:tbl>
          <w:p w14:paraId="54CECAAB" w14:textId="03DF6FCD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0F0CFC5E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44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F21FF3" w:rsidRPr="001D4AA0" w14:paraId="387A7020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5EE2D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1D4AA0">
                    <w:rPr>
                      <w:sz w:val="28"/>
                      <w:szCs w:val="28"/>
                    </w:rPr>
                    <w:t>ph</w:t>
                  </w:r>
                  <w:proofErr w:type="spellEnd"/>
                </w:p>
              </w:tc>
            </w:tr>
          </w:tbl>
          <w:p w14:paraId="7F1759D1" w14:textId="5DF3D101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01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="001D4AA0" w:rsidRPr="001D4AA0" w14:paraId="09AA4949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719E9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3DDDACE6" w14:textId="23731DF8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182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F21FF3" w:rsidRPr="001D4AA0" w14:paraId="7C2E3957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6D1E0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Soil pH value</w:t>
                  </w:r>
                </w:p>
              </w:tc>
            </w:tr>
          </w:tbl>
          <w:p w14:paraId="24E29D94" w14:textId="3D3427F4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0A75D6AF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3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</w:tblGrid>
            <w:tr w:rsidR="00F21FF3" w:rsidRPr="001D4AA0" w14:paraId="12F1B995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C3BD7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moisture</w:t>
                  </w:r>
                </w:p>
              </w:tc>
            </w:tr>
          </w:tbl>
          <w:p w14:paraId="03736696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01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="001D4AA0" w:rsidRPr="001D4AA0" w14:paraId="1AA34A51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D8A1A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7D333944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44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2"/>
            </w:tblGrid>
            <w:tr w:rsidR="00F21FF3" w:rsidRPr="001D4AA0" w14:paraId="23BAAC82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998E0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Soil moisture (%)</w:t>
                  </w:r>
                </w:p>
              </w:tc>
            </w:tr>
          </w:tbl>
          <w:p w14:paraId="3128EF6C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7AE2DF63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30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F21FF3" w:rsidRPr="001D4AA0" w14:paraId="4B81E577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93DA7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temperature</w:t>
                  </w:r>
                </w:p>
              </w:tc>
            </w:tr>
          </w:tbl>
          <w:p w14:paraId="0CBC0CA5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01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="001D4AA0" w:rsidRPr="001D4AA0" w14:paraId="6A9CA7A1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DB896" w14:textId="77777777" w:rsidR="001D4AA0" w:rsidRPr="001D4AA0" w:rsidRDefault="001D4AA0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253DD568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50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5"/>
            </w:tblGrid>
            <w:tr w:rsidR="00F21FF3" w:rsidRPr="001D4AA0" w14:paraId="46F351A2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7A6B4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Soil temperature (°C)</w:t>
                  </w:r>
                </w:p>
              </w:tc>
            </w:tr>
          </w:tbl>
          <w:p w14:paraId="5030CADA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FF3" w:rsidRPr="007A7D08" w14:paraId="0B072990" w14:textId="77777777" w:rsidTr="00102587">
        <w:trPr>
          <w:trHeight w:val="1116"/>
        </w:trPr>
        <w:tc>
          <w:tcPr>
            <w:tcW w:w="2555" w:type="dxa"/>
          </w:tcPr>
          <w:tbl>
            <w:tblPr>
              <w:tblW w:w="130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F21FF3" w:rsidRPr="001D4AA0" w14:paraId="543A1073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CED8E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1D4AA0">
                    <w:rPr>
                      <w:sz w:val="28"/>
                      <w:szCs w:val="28"/>
                    </w:rPr>
                    <w:t>recorded_at</w:t>
                  </w:r>
                  <w:proofErr w:type="spellEnd"/>
                </w:p>
              </w:tc>
            </w:tr>
          </w:tbl>
          <w:p w14:paraId="58149C5A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6" w:type="dxa"/>
          </w:tcPr>
          <w:tbl>
            <w:tblPr>
              <w:tblW w:w="157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9"/>
            </w:tblGrid>
            <w:tr w:rsidR="00E70C91" w:rsidRPr="001D4AA0" w14:paraId="7406FC82" w14:textId="77777777" w:rsidTr="00102587">
              <w:trPr>
                <w:trHeight w:val="5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71801" w14:textId="77777777" w:rsidR="00E70C91" w:rsidRPr="001D4AA0" w:rsidRDefault="00E70C91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DATETIME</w:t>
                  </w:r>
                </w:p>
              </w:tc>
            </w:tr>
          </w:tbl>
          <w:p w14:paraId="29BF15A5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3" w:type="dxa"/>
          </w:tcPr>
          <w:tbl>
            <w:tblPr>
              <w:tblW w:w="250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5"/>
            </w:tblGrid>
            <w:tr w:rsidR="00F21FF3" w:rsidRPr="001D4AA0" w14:paraId="693CF570" w14:textId="77777777" w:rsidTr="00102587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CC6A2" w14:textId="77777777" w:rsidR="00F21FF3" w:rsidRPr="001D4AA0" w:rsidRDefault="00F21FF3" w:rsidP="00F21FF3">
                  <w:pPr>
                    <w:rPr>
                      <w:sz w:val="28"/>
                      <w:szCs w:val="28"/>
                    </w:rPr>
                  </w:pPr>
                  <w:r w:rsidRPr="001D4AA0">
                    <w:rPr>
                      <w:sz w:val="28"/>
                      <w:szCs w:val="28"/>
                    </w:rPr>
                    <w:t>Date &amp; time of reading</w:t>
                  </w:r>
                </w:p>
              </w:tc>
            </w:tr>
          </w:tbl>
          <w:p w14:paraId="22AE1277" w14:textId="77777777" w:rsidR="00F21FF3" w:rsidRPr="001D4AA0" w:rsidRDefault="00F21FF3" w:rsidP="00F21F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EFF98D" w14:textId="499A2BBD" w:rsidR="004F3CDA" w:rsidRPr="007A7D08" w:rsidRDefault="0078576A" w:rsidP="0078576A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40"/>
        </w:rPr>
      </w:pPr>
      <w:r>
        <w:rPr>
          <w:rFonts w:ascii="Times New Roman" w:hAnsi="Times New Roman" w:cs="Times New Roman"/>
          <w:b w:val="0"/>
          <w:color w:val="auto"/>
        </w:rPr>
        <w:lastRenderedPageBreak/>
        <w:t xml:space="preserve">                                       </w:t>
      </w:r>
      <w:r w:rsidR="004C6174">
        <w:rPr>
          <w:rFonts w:ascii="Times New Roman" w:hAnsi="Times New Roman" w:cs="Times New Roman"/>
          <w:b w:val="0"/>
          <w:color w:val="auto"/>
        </w:rPr>
        <w:t xml:space="preserve">      </w:t>
      </w:r>
      <w:r w:rsidR="004C6174" w:rsidRPr="004C6174">
        <w:rPr>
          <w:rFonts w:ascii="Times New Roman" w:hAnsi="Times New Roman" w:cs="Times New Roman"/>
          <w:b w:val="0"/>
          <w:color w:val="auto"/>
          <w:sz w:val="40"/>
          <w:szCs w:val="40"/>
        </w:rPr>
        <w:t>Crop Table</w:t>
      </w:r>
    </w:p>
    <w:p w14:paraId="1EB18F1A" w14:textId="77777777" w:rsidR="004F3CDA" w:rsidRPr="007A7D08" w:rsidRDefault="004F3CDA" w:rsidP="004F3CDA">
      <w:pPr>
        <w:rPr>
          <w:rFonts w:ascii="Times New Roman" w:hAnsi="Times New Roman" w:cs="Times New Roman"/>
        </w:rPr>
      </w:pPr>
    </w:p>
    <w:tbl>
      <w:tblPr>
        <w:tblStyle w:val="TableGrid"/>
        <w:tblW w:w="7998" w:type="dxa"/>
        <w:tblLook w:val="04A0" w:firstRow="1" w:lastRow="0" w:firstColumn="1" w:lastColumn="0" w:noHBand="0" w:noVBand="1"/>
      </w:tblPr>
      <w:tblGrid>
        <w:gridCol w:w="2595"/>
        <w:gridCol w:w="2773"/>
        <w:gridCol w:w="2630"/>
      </w:tblGrid>
      <w:tr w:rsidR="004F3CDA" w:rsidRPr="007A7D08" w14:paraId="7FE03AD4" w14:textId="77777777" w:rsidTr="00B13792">
        <w:trPr>
          <w:trHeight w:val="1668"/>
        </w:trPr>
        <w:tc>
          <w:tcPr>
            <w:tcW w:w="2595" w:type="dxa"/>
          </w:tcPr>
          <w:p w14:paraId="345559C5" w14:textId="756CDD21" w:rsidR="004F3CDA" w:rsidRPr="007D1BD5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773" w:type="dxa"/>
          </w:tcPr>
          <w:p w14:paraId="0D118829" w14:textId="15A12630" w:rsidR="004F3CDA" w:rsidRPr="007D1BD5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630" w:type="dxa"/>
          </w:tcPr>
          <w:p w14:paraId="30D76D53" w14:textId="35B0F611" w:rsidR="004F3CDA" w:rsidRPr="007D1BD5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045E6" w:rsidRPr="007A7D08" w14:paraId="11DA1136" w14:textId="77777777" w:rsidTr="00B13792">
        <w:trPr>
          <w:trHeight w:val="1559"/>
        </w:trPr>
        <w:tc>
          <w:tcPr>
            <w:tcW w:w="2595" w:type="dxa"/>
          </w:tcPr>
          <w:tbl>
            <w:tblPr>
              <w:tblW w:w="91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8045E6" w:rsidRPr="007D1BD5" w14:paraId="4EE2AE38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59E51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crop_id</w:t>
                  </w:r>
                  <w:proofErr w:type="spellEnd"/>
                </w:p>
              </w:tc>
            </w:tr>
          </w:tbl>
          <w:p w14:paraId="43DCF0C1" w14:textId="032B4AEA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107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9"/>
            </w:tblGrid>
            <w:tr w:rsidR="008045E6" w:rsidRPr="007D1BD5" w14:paraId="1FBD5143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E7698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6AAABD1C" w14:textId="04686E58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4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8045E6" w:rsidRPr="007D1BD5" w14:paraId="68B5F766" w14:textId="77777777" w:rsidTr="00B13792">
              <w:trPr>
                <w:trHeight w:val="7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55DA2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Unique crop ID</w:t>
                  </w:r>
                </w:p>
              </w:tc>
            </w:tr>
          </w:tbl>
          <w:p w14:paraId="6BADBDC1" w14:textId="164BED97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5E6" w:rsidRPr="007A7D08" w14:paraId="2940552D" w14:textId="77777777" w:rsidTr="00B13792">
        <w:trPr>
          <w:trHeight w:val="1668"/>
        </w:trPr>
        <w:tc>
          <w:tcPr>
            <w:tcW w:w="2595" w:type="dxa"/>
          </w:tcPr>
          <w:tbl>
            <w:tblPr>
              <w:tblW w:w="131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8045E6" w:rsidRPr="007D1BD5" w14:paraId="5061AFDD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BD740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crop_name</w:t>
                  </w:r>
                  <w:proofErr w:type="spellEnd"/>
                </w:p>
              </w:tc>
            </w:tr>
          </w:tbl>
          <w:p w14:paraId="24862952" w14:textId="69426725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1848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8045E6" w:rsidRPr="007D1BD5" w14:paraId="11C6B091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604B6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7D1BD5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7D1BD5">
                    <w:rPr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4D49CFF6" w14:textId="3CE33C20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303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8045E6" w:rsidRPr="007D1BD5" w14:paraId="6DCDFD9D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843CE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Crop name</w:t>
                  </w:r>
                </w:p>
              </w:tc>
            </w:tr>
          </w:tbl>
          <w:p w14:paraId="0262B7CD" w14:textId="27E1054F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5E6" w:rsidRPr="007A7D08" w14:paraId="37689CBF" w14:textId="77777777" w:rsidTr="00B13792">
        <w:trPr>
          <w:trHeight w:val="1668"/>
        </w:trPr>
        <w:tc>
          <w:tcPr>
            <w:tcW w:w="2595" w:type="dxa"/>
          </w:tcPr>
          <w:tbl>
            <w:tblPr>
              <w:tblW w:w="88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</w:tblGrid>
            <w:tr w:rsidR="008045E6" w:rsidRPr="007D1BD5" w14:paraId="416CFCE7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6F5F6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ideal_n</w:t>
                  </w:r>
                  <w:proofErr w:type="spellEnd"/>
                </w:p>
              </w:tc>
            </w:tr>
          </w:tbl>
          <w:p w14:paraId="7B9BA21E" w14:textId="4EA48ECC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86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8045E6" w:rsidRPr="007D1BD5" w14:paraId="2286D68C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E38CA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7CCF7102" w14:textId="0E7073E2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4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8045E6" w:rsidRPr="007D1BD5" w14:paraId="4840D7EA" w14:textId="77777777" w:rsidTr="00B13792">
              <w:trPr>
                <w:trHeight w:val="10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95FE6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Ideal nitrogen level</w:t>
                  </w:r>
                </w:p>
              </w:tc>
            </w:tr>
          </w:tbl>
          <w:p w14:paraId="3608635B" w14:textId="128770B1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5E6" w:rsidRPr="007A7D08" w14:paraId="1096A3AC" w14:textId="77777777" w:rsidTr="00B13792">
        <w:trPr>
          <w:trHeight w:val="1559"/>
        </w:trPr>
        <w:tc>
          <w:tcPr>
            <w:tcW w:w="2595" w:type="dxa"/>
          </w:tcPr>
          <w:tbl>
            <w:tblPr>
              <w:tblW w:w="88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2"/>
            </w:tblGrid>
            <w:tr w:rsidR="008045E6" w:rsidRPr="007D1BD5" w14:paraId="16836699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765F0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ideal_p</w:t>
                  </w:r>
                  <w:proofErr w:type="spellEnd"/>
                </w:p>
              </w:tc>
            </w:tr>
          </w:tbl>
          <w:p w14:paraId="5C1D6017" w14:textId="0D2F100C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86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8045E6" w:rsidRPr="007D1BD5" w14:paraId="69CE1796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7D34F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596975EF" w14:textId="29E18DFB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4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8045E6" w:rsidRPr="007D1BD5" w14:paraId="29C70B1D" w14:textId="77777777" w:rsidTr="00B13792">
              <w:trPr>
                <w:trHeight w:val="10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DE280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Ideal phosphorus level</w:t>
                  </w:r>
                </w:p>
              </w:tc>
            </w:tr>
          </w:tbl>
          <w:p w14:paraId="5D8408FC" w14:textId="7AA81248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5E6" w:rsidRPr="007A7D08" w14:paraId="5DE665D2" w14:textId="77777777" w:rsidTr="00B13792">
        <w:trPr>
          <w:trHeight w:val="1668"/>
        </w:trPr>
        <w:tc>
          <w:tcPr>
            <w:tcW w:w="2595" w:type="dxa"/>
          </w:tcPr>
          <w:tbl>
            <w:tblPr>
              <w:tblW w:w="87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</w:tblGrid>
            <w:tr w:rsidR="008045E6" w:rsidRPr="007D1BD5" w14:paraId="2DF35872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D1F86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ideal_k</w:t>
                  </w:r>
                  <w:proofErr w:type="spellEnd"/>
                </w:p>
              </w:tc>
            </w:tr>
          </w:tbl>
          <w:p w14:paraId="7E356BF6" w14:textId="4A03C443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86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8045E6" w:rsidRPr="007D1BD5" w14:paraId="6C36EC20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AE4EE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13235D8E" w14:textId="226BC19E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4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8045E6" w:rsidRPr="007D1BD5" w14:paraId="0A415E4C" w14:textId="77777777" w:rsidTr="00B13792">
              <w:trPr>
                <w:trHeight w:val="10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38C7C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Ideal potassium level</w:t>
                  </w:r>
                </w:p>
              </w:tc>
            </w:tr>
          </w:tbl>
          <w:p w14:paraId="5E3C7A30" w14:textId="54021D5E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5E6" w:rsidRPr="007A7D08" w14:paraId="50955132" w14:textId="77777777" w:rsidTr="00B13792">
        <w:trPr>
          <w:trHeight w:val="1668"/>
        </w:trPr>
        <w:tc>
          <w:tcPr>
            <w:tcW w:w="2595" w:type="dxa"/>
          </w:tcPr>
          <w:tbl>
            <w:tblPr>
              <w:tblW w:w="102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7"/>
            </w:tblGrid>
            <w:tr w:rsidR="008045E6" w:rsidRPr="007D1BD5" w14:paraId="389D44E2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4E048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ideal_ph</w:t>
                  </w:r>
                  <w:proofErr w:type="spellEnd"/>
                </w:p>
              </w:tc>
            </w:tr>
          </w:tbl>
          <w:p w14:paraId="52E3777F" w14:textId="77777777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tbl>
            <w:tblPr>
              <w:tblW w:w="86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8045E6" w:rsidRPr="007D1BD5" w14:paraId="44589B55" w14:textId="77777777" w:rsidTr="00B13792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C5D63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FLOAT</w:t>
                  </w:r>
                </w:p>
              </w:tc>
            </w:tr>
          </w:tbl>
          <w:p w14:paraId="7B6C1E52" w14:textId="77777777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0" w:type="dxa"/>
          </w:tcPr>
          <w:tbl>
            <w:tblPr>
              <w:tblW w:w="14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8045E6" w:rsidRPr="007D1BD5" w14:paraId="15F64C13" w14:textId="77777777" w:rsidTr="00B13792">
              <w:trPr>
                <w:trHeight w:val="7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00256" w14:textId="77777777" w:rsidR="008045E6" w:rsidRPr="007D1BD5" w:rsidRDefault="008045E6" w:rsidP="008045E6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Ideal soil pH</w:t>
                  </w:r>
                </w:p>
              </w:tc>
            </w:tr>
          </w:tbl>
          <w:p w14:paraId="7DD43229" w14:textId="77777777" w:rsidR="008045E6" w:rsidRPr="007D1BD5" w:rsidRDefault="008045E6" w:rsidP="008045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6D0556" w14:textId="77777777" w:rsidR="004F3CDA" w:rsidRPr="007A7D08" w:rsidRDefault="004F3CDA" w:rsidP="004F3CDA">
      <w:pPr>
        <w:rPr>
          <w:rFonts w:ascii="Times New Roman" w:hAnsi="Times New Roman" w:cs="Times New Roman"/>
        </w:rPr>
      </w:pPr>
    </w:p>
    <w:p w14:paraId="13186060" w14:textId="77777777" w:rsidR="004F3CDA" w:rsidRPr="007A7D08" w:rsidRDefault="004F3CDA" w:rsidP="004F3CDA">
      <w:pPr>
        <w:pStyle w:val="Heading2"/>
        <w:jc w:val="center"/>
        <w:rPr>
          <w:rFonts w:ascii="Times New Roman" w:hAnsi="Times New Roman" w:cs="Times New Roman"/>
          <w:b w:val="0"/>
          <w:color w:val="auto"/>
          <w:sz w:val="40"/>
          <w:szCs w:val="40"/>
        </w:rPr>
      </w:pPr>
    </w:p>
    <w:p w14:paraId="757EC6E3" w14:textId="527CEAB9" w:rsidR="00344403" w:rsidRPr="007A7D08" w:rsidRDefault="007D1BD5" w:rsidP="007D1BD5">
      <w:pPr>
        <w:pStyle w:val="Heading2"/>
        <w:jc w:val="center"/>
        <w:rPr>
          <w:rFonts w:ascii="Times New Roman" w:hAnsi="Times New Roman" w:cs="Times New Roman"/>
          <w:b w:val="0"/>
          <w:color w:val="auto"/>
        </w:rPr>
      </w:pPr>
      <w:r>
        <w:rPr>
          <w:rFonts w:ascii="Times New Roman" w:hAnsi="Times New Roman" w:cs="Times New Roman"/>
          <w:b w:val="0"/>
          <w:color w:val="auto"/>
          <w:sz w:val="40"/>
          <w:szCs w:val="40"/>
        </w:rPr>
        <w:t xml:space="preserve"> </w:t>
      </w:r>
      <w:r w:rsidRPr="007D1BD5">
        <w:rPr>
          <w:rFonts w:ascii="Times New Roman" w:hAnsi="Times New Roman" w:cs="Times New Roman"/>
          <w:b w:val="0"/>
          <w:color w:val="auto"/>
          <w:sz w:val="40"/>
          <w:szCs w:val="40"/>
        </w:rPr>
        <w:t>Fertilizer Table</w:t>
      </w:r>
    </w:p>
    <w:tbl>
      <w:tblPr>
        <w:tblStyle w:val="TableGrid"/>
        <w:tblW w:w="7431" w:type="dxa"/>
        <w:tblLook w:val="04A0" w:firstRow="1" w:lastRow="0" w:firstColumn="1" w:lastColumn="0" w:noHBand="0" w:noVBand="1"/>
      </w:tblPr>
      <w:tblGrid>
        <w:gridCol w:w="2402"/>
        <w:gridCol w:w="2890"/>
        <w:gridCol w:w="2139"/>
      </w:tblGrid>
      <w:tr w:rsidR="004F3CDA" w:rsidRPr="007A7D08" w14:paraId="1BCF54F6" w14:textId="77777777" w:rsidTr="00B432E2">
        <w:trPr>
          <w:trHeight w:val="1542"/>
        </w:trPr>
        <w:tc>
          <w:tcPr>
            <w:tcW w:w="2402" w:type="dxa"/>
          </w:tcPr>
          <w:p w14:paraId="6DC1BC21" w14:textId="62152C69" w:rsidR="004F3CDA" w:rsidRPr="007D1BD5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90" w:type="dxa"/>
          </w:tcPr>
          <w:p w14:paraId="3414D531" w14:textId="39F31984" w:rsidR="004F3CDA" w:rsidRPr="007D1BD5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Type</w:t>
            </w:r>
          </w:p>
        </w:tc>
        <w:tc>
          <w:tcPr>
            <w:tcW w:w="2139" w:type="dxa"/>
          </w:tcPr>
          <w:p w14:paraId="19FB16BE" w14:textId="01DFCD15" w:rsidR="004F3CDA" w:rsidRPr="007D1BD5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7D1BD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Description</w:t>
            </w:r>
          </w:p>
        </w:tc>
      </w:tr>
      <w:tr w:rsidR="002850A7" w:rsidRPr="007A7D08" w14:paraId="51D41C27" w14:textId="77777777" w:rsidTr="00B432E2">
        <w:trPr>
          <w:trHeight w:val="1542"/>
        </w:trPr>
        <w:tc>
          <w:tcPr>
            <w:tcW w:w="2402" w:type="dxa"/>
          </w:tcPr>
          <w:tbl>
            <w:tblPr>
              <w:tblW w:w="1481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7D1BD5" w:rsidRPr="007D1BD5" w14:paraId="1C8B4059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8A0DB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fertilizer_id</w:t>
                  </w:r>
                  <w:proofErr w:type="spellEnd"/>
                </w:p>
              </w:tc>
            </w:tr>
          </w:tbl>
          <w:p w14:paraId="10BEAE62" w14:textId="24511829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890" w:type="dxa"/>
          </w:tcPr>
          <w:tbl>
            <w:tblPr>
              <w:tblW w:w="1490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7D1BD5" w:rsidRPr="007D1BD5" w14:paraId="4AD6CE81" w14:textId="77777777" w:rsidTr="00B432E2">
              <w:trPr>
                <w:trHeight w:val="6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5CFCB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1EAE6E29" w14:textId="168B8B4E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139" w:type="dxa"/>
          </w:tcPr>
          <w:tbl>
            <w:tblPr>
              <w:tblW w:w="1622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7D1BD5" w:rsidRPr="007D1BD5" w14:paraId="1122220E" w14:textId="77777777" w:rsidTr="00B432E2">
              <w:trPr>
                <w:trHeight w:val="147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49AC4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Unique fertilizer ID</w:t>
                  </w:r>
                </w:p>
              </w:tc>
            </w:tr>
          </w:tbl>
          <w:p w14:paraId="47D96153" w14:textId="55AE18C5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2850A7" w:rsidRPr="007A7D08" w14:paraId="00DACAF4" w14:textId="77777777" w:rsidTr="00B432E2">
        <w:trPr>
          <w:trHeight w:val="1490"/>
        </w:trPr>
        <w:tc>
          <w:tcPr>
            <w:tcW w:w="2402" w:type="dxa"/>
          </w:tcPr>
          <w:tbl>
            <w:tblPr>
              <w:tblW w:w="1481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7D1BD5" w:rsidRPr="007D1BD5" w14:paraId="7386034F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DDB69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fertilizer_name</w:t>
                  </w:r>
                  <w:proofErr w:type="spellEnd"/>
                </w:p>
              </w:tc>
            </w:tr>
          </w:tbl>
          <w:p w14:paraId="46AFDA19" w14:textId="25305C9E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890" w:type="dxa"/>
          </w:tcPr>
          <w:tbl>
            <w:tblPr>
              <w:tblW w:w="257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5"/>
            </w:tblGrid>
            <w:tr w:rsidR="007D1BD5" w:rsidRPr="007D1BD5" w14:paraId="19F48315" w14:textId="77777777" w:rsidTr="00B432E2">
              <w:trPr>
                <w:trHeight w:val="6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1358E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7D1BD5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7D1BD5">
                    <w:rPr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30FC5858" w14:textId="2DBD0C5D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139" w:type="dxa"/>
          </w:tcPr>
          <w:tbl>
            <w:tblPr>
              <w:tblW w:w="1622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7D1BD5" w:rsidRPr="007D1BD5" w14:paraId="6E24856A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5EB66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Fertilizer name</w:t>
                  </w:r>
                </w:p>
              </w:tc>
            </w:tr>
          </w:tbl>
          <w:p w14:paraId="77CDA39A" w14:textId="6581262F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2850A7" w:rsidRPr="007A7D08" w14:paraId="291F8353" w14:textId="77777777" w:rsidTr="00B432E2">
        <w:trPr>
          <w:trHeight w:val="1542"/>
        </w:trPr>
        <w:tc>
          <w:tcPr>
            <w:tcW w:w="2402" w:type="dxa"/>
          </w:tcPr>
          <w:tbl>
            <w:tblPr>
              <w:tblW w:w="1481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7D1BD5" w:rsidRPr="007D1BD5" w14:paraId="3ABE7C2C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5D44F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1BD5">
                    <w:rPr>
                      <w:sz w:val="28"/>
                      <w:szCs w:val="28"/>
                    </w:rPr>
                    <w:t>nutrient_type</w:t>
                  </w:r>
                  <w:proofErr w:type="spellEnd"/>
                </w:p>
              </w:tc>
            </w:tr>
          </w:tbl>
          <w:p w14:paraId="5E58ED99" w14:textId="7739E728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890" w:type="dxa"/>
          </w:tcPr>
          <w:tbl>
            <w:tblPr>
              <w:tblW w:w="237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</w:tblGrid>
            <w:tr w:rsidR="007D1BD5" w:rsidRPr="007D1BD5" w14:paraId="79669298" w14:textId="77777777" w:rsidTr="00B432E2">
              <w:trPr>
                <w:trHeight w:val="6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2BD85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7D1BD5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7D1BD5">
                    <w:rPr>
                      <w:sz w:val="28"/>
                      <w:szCs w:val="28"/>
                    </w:rPr>
                    <w:t>50)</w:t>
                  </w:r>
                </w:p>
              </w:tc>
            </w:tr>
          </w:tbl>
          <w:p w14:paraId="399AB032" w14:textId="545582FC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139" w:type="dxa"/>
          </w:tcPr>
          <w:tbl>
            <w:tblPr>
              <w:tblW w:w="1622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7D1BD5" w:rsidRPr="007D1BD5" w14:paraId="6144FAD0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371E4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N / P / K / Mixed</w:t>
                  </w:r>
                </w:p>
              </w:tc>
            </w:tr>
          </w:tbl>
          <w:p w14:paraId="4D096F8E" w14:textId="0A1F19CA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2850A7" w:rsidRPr="007A7D08" w14:paraId="0F8F30EF" w14:textId="77777777" w:rsidTr="00B432E2">
        <w:trPr>
          <w:trHeight w:val="1542"/>
        </w:trPr>
        <w:tc>
          <w:tcPr>
            <w:tcW w:w="2402" w:type="dxa"/>
          </w:tcPr>
          <w:tbl>
            <w:tblPr>
              <w:tblW w:w="1481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7D1BD5" w:rsidRPr="007D1BD5" w14:paraId="27FC5668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5802E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description</w:t>
                  </w:r>
                </w:p>
              </w:tc>
            </w:tr>
          </w:tbl>
          <w:p w14:paraId="56C74601" w14:textId="38AE79DA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890" w:type="dxa"/>
          </w:tcPr>
          <w:tbl>
            <w:tblPr>
              <w:tblW w:w="9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3"/>
            </w:tblGrid>
            <w:tr w:rsidR="007D1BD5" w:rsidRPr="007D1BD5" w14:paraId="37D3DC10" w14:textId="77777777" w:rsidTr="00B432E2">
              <w:trPr>
                <w:trHeight w:val="6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CA48E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TEXT</w:t>
                  </w:r>
                </w:p>
              </w:tc>
            </w:tr>
          </w:tbl>
          <w:p w14:paraId="3219603D" w14:textId="6F12D850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139" w:type="dxa"/>
          </w:tcPr>
          <w:tbl>
            <w:tblPr>
              <w:tblW w:w="1622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7D1BD5" w:rsidRPr="007D1BD5" w14:paraId="4EAB2DD9" w14:textId="77777777" w:rsidTr="00B432E2">
              <w:trPr>
                <w:trHeight w:val="10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2F0C4" w14:textId="77777777" w:rsidR="007D1BD5" w:rsidRPr="007D1BD5" w:rsidRDefault="007D1BD5" w:rsidP="002850A7">
                  <w:pPr>
                    <w:rPr>
                      <w:sz w:val="28"/>
                      <w:szCs w:val="28"/>
                    </w:rPr>
                  </w:pPr>
                  <w:r w:rsidRPr="007D1BD5">
                    <w:rPr>
                      <w:sz w:val="28"/>
                      <w:szCs w:val="28"/>
                    </w:rPr>
                    <w:t>Fertilizer details</w:t>
                  </w:r>
                </w:p>
              </w:tc>
            </w:tr>
          </w:tbl>
          <w:p w14:paraId="4EF1C6AB" w14:textId="2E56E63D" w:rsidR="002850A7" w:rsidRPr="007D1BD5" w:rsidRDefault="002850A7" w:rsidP="002850A7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</w:tbl>
    <w:p w14:paraId="23F14813" w14:textId="77777777" w:rsidR="00B432E2" w:rsidRDefault="00B432E2" w:rsidP="004F3CDA">
      <w:pPr>
        <w:pStyle w:val="Heading2"/>
        <w:jc w:val="center"/>
        <w:rPr>
          <w:rFonts w:ascii="Times New Roman" w:hAnsi="Times New Roman" w:cs="Times New Roman"/>
          <w:b w:val="0"/>
          <w:color w:val="auto"/>
        </w:rPr>
      </w:pPr>
    </w:p>
    <w:p w14:paraId="359FDDBD" w14:textId="77777777" w:rsidR="00B432E2" w:rsidRDefault="00B432E2" w:rsidP="00B432E2"/>
    <w:p w14:paraId="1AA93166" w14:textId="77777777" w:rsidR="00B432E2" w:rsidRDefault="00B432E2" w:rsidP="00B432E2"/>
    <w:p w14:paraId="020BBFD7" w14:textId="77777777" w:rsidR="00B432E2" w:rsidRDefault="00B432E2" w:rsidP="00B432E2"/>
    <w:p w14:paraId="70109F17" w14:textId="77777777" w:rsidR="00B432E2" w:rsidRDefault="00B432E2" w:rsidP="00B432E2"/>
    <w:p w14:paraId="42F931F9" w14:textId="77777777" w:rsidR="00B432E2" w:rsidRDefault="00B432E2" w:rsidP="00B432E2"/>
    <w:p w14:paraId="0A4E2836" w14:textId="77777777" w:rsidR="00B432E2" w:rsidRPr="00B432E2" w:rsidRDefault="00B432E2" w:rsidP="00B432E2"/>
    <w:p w14:paraId="7AEEE405" w14:textId="2585E711" w:rsidR="00344403" w:rsidRPr="007A7D08" w:rsidRDefault="003875D7" w:rsidP="004F3CDA">
      <w:pPr>
        <w:pStyle w:val="Heading2"/>
        <w:jc w:val="center"/>
        <w:rPr>
          <w:rFonts w:ascii="Times New Roman" w:hAnsi="Times New Roman" w:cs="Times New Roman"/>
          <w:b w:val="0"/>
          <w:color w:val="auto"/>
          <w:sz w:val="40"/>
          <w:szCs w:val="40"/>
        </w:rPr>
      </w:pPr>
      <w:r w:rsidRPr="003875D7">
        <w:rPr>
          <w:rFonts w:ascii="Times New Roman" w:hAnsi="Times New Roman" w:cs="Times New Roman"/>
          <w:b w:val="0"/>
          <w:color w:val="auto"/>
          <w:sz w:val="40"/>
          <w:szCs w:val="40"/>
        </w:rPr>
        <w:lastRenderedPageBreak/>
        <w:t>Recommendation Table</w:t>
      </w:r>
    </w:p>
    <w:p w14:paraId="09FE2A98" w14:textId="76B4AE28" w:rsidR="004F3CDA" w:rsidRPr="007A7D08" w:rsidRDefault="004F3CDA" w:rsidP="004F3CDA">
      <w:pPr>
        <w:rPr>
          <w:rFonts w:ascii="Times New Roman" w:hAnsi="Times New Roman" w:cs="Times New Roman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4F3CDA" w:rsidRPr="007A7D08" w14:paraId="53CF446A" w14:textId="77777777" w:rsidTr="004F3CDA">
        <w:trPr>
          <w:trHeight w:val="1461"/>
        </w:trPr>
        <w:tc>
          <w:tcPr>
            <w:tcW w:w="3117" w:type="dxa"/>
          </w:tcPr>
          <w:p w14:paraId="1E6A64EA" w14:textId="3EBCB830" w:rsidR="004F3CDA" w:rsidRPr="000D357F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57F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3117" w:type="dxa"/>
          </w:tcPr>
          <w:p w14:paraId="45D4B610" w14:textId="5BDFC093" w:rsidR="004F3CDA" w:rsidRPr="000D357F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57F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3117" w:type="dxa"/>
          </w:tcPr>
          <w:p w14:paraId="0CAE67F3" w14:textId="683F1052" w:rsidR="004F3CDA" w:rsidRPr="000D357F" w:rsidRDefault="004F3CDA" w:rsidP="004F3C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57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0D357F" w:rsidRPr="007A7D08" w14:paraId="7D737BDC" w14:textId="77777777" w:rsidTr="004F3CDA">
        <w:trPr>
          <w:trHeight w:val="1364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0D357F" w:rsidRPr="000D357F" w14:paraId="6FF08CE7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47717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D357F">
                    <w:rPr>
                      <w:sz w:val="28"/>
                      <w:szCs w:val="28"/>
                    </w:rPr>
                    <w:t>recommendation_id</w:t>
                  </w:r>
                  <w:proofErr w:type="spellEnd"/>
                </w:p>
              </w:tc>
            </w:tr>
          </w:tbl>
          <w:p w14:paraId="21016444" w14:textId="0FC846E5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0D357F" w:rsidRPr="000D357F" w14:paraId="6AF22C26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9BBA8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58B300A3" w14:textId="6E86E524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5"/>
            </w:tblGrid>
            <w:tr w:rsidR="000D357F" w:rsidRPr="000D357F" w14:paraId="55A028C5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F947B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Recommendation ID</w:t>
                  </w:r>
                </w:p>
              </w:tc>
            </w:tr>
          </w:tbl>
          <w:p w14:paraId="54F0354E" w14:textId="60DD03D9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357F" w:rsidRPr="007A7D08" w14:paraId="3D8D9CFD" w14:textId="77777777" w:rsidTr="004F3CDA">
        <w:trPr>
          <w:trHeight w:val="1461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D357F" w:rsidRPr="000D357F" w14:paraId="39A50A35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B1CF1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D357F">
                    <w:rPr>
                      <w:sz w:val="28"/>
                      <w:szCs w:val="28"/>
                    </w:rPr>
                    <w:t>soil_id</w:t>
                  </w:r>
                  <w:proofErr w:type="spellEnd"/>
                </w:p>
              </w:tc>
            </w:tr>
          </w:tbl>
          <w:p w14:paraId="67ABF169" w14:textId="7A5A5C12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0D357F" w:rsidRPr="000D357F" w14:paraId="6856B62E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BF915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4B97B6CB" w14:textId="6794A816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5"/>
            </w:tblGrid>
            <w:tr w:rsidR="000D357F" w:rsidRPr="000D357F" w14:paraId="2FF35093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B5BF4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 xml:space="preserve">Reference to </w:t>
                  </w:r>
                  <w:proofErr w:type="spellStart"/>
                  <w:r w:rsidRPr="000D357F">
                    <w:rPr>
                      <w:sz w:val="28"/>
                      <w:szCs w:val="28"/>
                    </w:rPr>
                    <w:t>Soil_Data</w:t>
                  </w:r>
                  <w:proofErr w:type="spellEnd"/>
                </w:p>
              </w:tc>
            </w:tr>
          </w:tbl>
          <w:p w14:paraId="2982170A" w14:textId="7C48F198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357F" w:rsidRPr="007A7D08" w14:paraId="43C79585" w14:textId="77777777" w:rsidTr="004F3CDA">
        <w:trPr>
          <w:trHeight w:val="1461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0D357F" w:rsidRPr="000D357F" w14:paraId="2DF64BD9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5D4B9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D357F">
                    <w:rPr>
                      <w:sz w:val="28"/>
                      <w:szCs w:val="28"/>
                    </w:rPr>
                    <w:t>crop_id</w:t>
                  </w:r>
                  <w:proofErr w:type="spellEnd"/>
                </w:p>
              </w:tc>
            </w:tr>
          </w:tbl>
          <w:p w14:paraId="5DF271EB" w14:textId="0B85630E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0D357F" w:rsidRPr="000D357F" w14:paraId="5A4E9058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12CF1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0AB50D41" w14:textId="6197DF3F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4"/>
            </w:tblGrid>
            <w:tr w:rsidR="000D357F" w:rsidRPr="000D357F" w14:paraId="645B533D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3CFE6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Selected crop</w:t>
                  </w:r>
                </w:p>
              </w:tc>
            </w:tr>
          </w:tbl>
          <w:p w14:paraId="59A4EEE8" w14:textId="2466D2F9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357F" w:rsidRPr="007A7D08" w14:paraId="038297FC" w14:textId="77777777" w:rsidTr="004F3CDA">
        <w:trPr>
          <w:trHeight w:val="1364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</w:tblGrid>
            <w:tr w:rsidR="000D357F" w:rsidRPr="000D357F" w14:paraId="1C05D1B1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99AE5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D357F">
                    <w:rPr>
                      <w:sz w:val="28"/>
                      <w:szCs w:val="28"/>
                    </w:rPr>
                    <w:t>fertilizer_id</w:t>
                  </w:r>
                  <w:proofErr w:type="spellEnd"/>
                </w:p>
              </w:tc>
            </w:tr>
          </w:tbl>
          <w:p w14:paraId="2E404AA2" w14:textId="5CC88EC2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0D357F" w:rsidRPr="000D357F" w14:paraId="1899C150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85C68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0ED9EDB8" w14:textId="13045E9B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5"/>
            </w:tblGrid>
            <w:tr w:rsidR="000D357F" w:rsidRPr="000D357F" w14:paraId="0B6E6E23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92287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Recommended fertilizer</w:t>
                  </w:r>
                </w:p>
              </w:tc>
            </w:tr>
          </w:tbl>
          <w:p w14:paraId="46E9A535" w14:textId="1E953D35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357F" w:rsidRPr="007A7D08" w14:paraId="1D0A4827" w14:textId="77777777" w:rsidTr="004F3CDA">
        <w:trPr>
          <w:trHeight w:val="1461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"/>
            </w:tblGrid>
            <w:tr w:rsidR="000D357F" w:rsidRPr="000D357F" w14:paraId="0D397F0F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0CF4F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dosage</w:t>
                  </w:r>
                </w:p>
              </w:tc>
            </w:tr>
          </w:tbl>
          <w:p w14:paraId="783249F4" w14:textId="264A3ADC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0D357F" w:rsidRPr="000D357F" w14:paraId="51A9352D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DA778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0D357F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0D357F">
                    <w:rPr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5201EC2B" w14:textId="5D99D7A7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5"/>
            </w:tblGrid>
            <w:tr w:rsidR="000D357F" w:rsidRPr="000D357F" w14:paraId="77A3F72A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15985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Recommended quantity</w:t>
                  </w:r>
                </w:p>
              </w:tc>
            </w:tr>
          </w:tbl>
          <w:p w14:paraId="4EAD7A45" w14:textId="2683E712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357F" w:rsidRPr="007A7D08" w14:paraId="3708F9E3" w14:textId="77777777" w:rsidTr="004F3CDA">
        <w:trPr>
          <w:trHeight w:val="1461"/>
        </w:trPr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0D357F" w:rsidRPr="000D357F" w14:paraId="28D78144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C0A29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D357F">
                    <w:rPr>
                      <w:sz w:val="28"/>
                      <w:szCs w:val="28"/>
                    </w:rPr>
                    <w:t>recommendation_date</w:t>
                  </w:r>
                  <w:proofErr w:type="spellEnd"/>
                </w:p>
              </w:tc>
            </w:tr>
          </w:tbl>
          <w:p w14:paraId="659F63A4" w14:textId="77777777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0D357F" w:rsidRPr="000D357F" w14:paraId="1BC14767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14F50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DATETIME</w:t>
                  </w:r>
                </w:p>
              </w:tc>
            </w:tr>
          </w:tbl>
          <w:p w14:paraId="2EBE8550" w14:textId="77777777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2"/>
            </w:tblGrid>
            <w:tr w:rsidR="000D357F" w:rsidRPr="000D357F" w14:paraId="1BC7162B" w14:textId="77777777" w:rsidTr="002F32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11673" w14:textId="77777777" w:rsidR="000D357F" w:rsidRPr="000D357F" w:rsidRDefault="000D357F" w:rsidP="000D357F">
                  <w:pPr>
                    <w:rPr>
                      <w:sz w:val="28"/>
                      <w:szCs w:val="28"/>
                    </w:rPr>
                  </w:pPr>
                  <w:r w:rsidRPr="000D357F">
                    <w:rPr>
                      <w:sz w:val="28"/>
                      <w:szCs w:val="28"/>
                    </w:rPr>
                    <w:t>Date generated</w:t>
                  </w:r>
                </w:p>
              </w:tc>
            </w:tr>
          </w:tbl>
          <w:p w14:paraId="5E0D15C4" w14:textId="77777777" w:rsidR="000D357F" w:rsidRPr="000D357F" w:rsidRDefault="000D357F" w:rsidP="000D3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8A236E" w14:textId="77777777" w:rsidR="004F3CDA" w:rsidRPr="007A7D08" w:rsidRDefault="004F3CDA" w:rsidP="004F3CDA">
      <w:pPr>
        <w:rPr>
          <w:rFonts w:ascii="Times New Roman" w:hAnsi="Times New Roman" w:cs="Times New Roman"/>
        </w:rPr>
      </w:pPr>
    </w:p>
    <w:p w14:paraId="6927B8F6" w14:textId="12D2095D" w:rsidR="00344403" w:rsidRPr="007A7D08" w:rsidRDefault="00304AC7" w:rsidP="00304AC7">
      <w:pPr>
        <w:pStyle w:val="Heading2"/>
        <w:jc w:val="center"/>
        <w:rPr>
          <w:rFonts w:ascii="Times New Roman" w:hAnsi="Times New Roman" w:cs="Times New Roman"/>
          <w:b w:val="0"/>
          <w:color w:val="auto"/>
        </w:rPr>
      </w:pPr>
      <w:r>
        <w:rPr>
          <w:rFonts w:ascii="Times New Roman" w:hAnsi="Times New Roman" w:cs="Times New Roman"/>
          <w:b w:val="0"/>
          <w:color w:val="auto"/>
          <w:sz w:val="40"/>
          <w:szCs w:val="40"/>
        </w:rPr>
        <w:lastRenderedPageBreak/>
        <w:t xml:space="preserve"> </w:t>
      </w:r>
      <w:r w:rsidRPr="00304AC7">
        <w:rPr>
          <w:rFonts w:ascii="Times New Roman" w:hAnsi="Times New Roman" w:cs="Times New Roman"/>
          <w:b w:val="0"/>
          <w:color w:val="auto"/>
          <w:sz w:val="40"/>
          <w:szCs w:val="40"/>
        </w:rPr>
        <w:t>Alert Table</w:t>
      </w:r>
    </w:p>
    <w:tbl>
      <w:tblPr>
        <w:tblStyle w:val="TableGrid"/>
        <w:tblW w:w="8277" w:type="dxa"/>
        <w:tblLook w:val="04A0" w:firstRow="1" w:lastRow="0" w:firstColumn="1" w:lastColumn="0" w:noHBand="0" w:noVBand="1"/>
      </w:tblPr>
      <w:tblGrid>
        <w:gridCol w:w="2759"/>
        <w:gridCol w:w="2759"/>
        <w:gridCol w:w="2759"/>
      </w:tblGrid>
      <w:tr w:rsidR="004F3CDA" w:rsidRPr="007A7D08" w14:paraId="20BC89DF" w14:textId="77777777" w:rsidTr="007F2C6D">
        <w:trPr>
          <w:trHeight w:val="1501"/>
        </w:trPr>
        <w:tc>
          <w:tcPr>
            <w:tcW w:w="2759" w:type="dxa"/>
          </w:tcPr>
          <w:p w14:paraId="5A8E26B2" w14:textId="26EB2383" w:rsidR="004F3CDA" w:rsidRPr="00AC19C4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AC19C4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759" w:type="dxa"/>
          </w:tcPr>
          <w:p w14:paraId="01B1E13C" w14:textId="6D796D58" w:rsidR="004F3CDA" w:rsidRPr="00AC19C4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AC19C4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Type</w:t>
            </w:r>
          </w:p>
        </w:tc>
        <w:tc>
          <w:tcPr>
            <w:tcW w:w="2759" w:type="dxa"/>
          </w:tcPr>
          <w:p w14:paraId="29A1DE2F" w14:textId="1358E555" w:rsidR="004F3CDA" w:rsidRPr="00AC19C4" w:rsidRDefault="004F3CDA" w:rsidP="004F3CDA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AC19C4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Description</w:t>
            </w:r>
          </w:p>
        </w:tc>
      </w:tr>
      <w:tr w:rsidR="00AC19C4" w:rsidRPr="007A7D08" w14:paraId="5A657849" w14:textId="77777777" w:rsidTr="007F2C6D">
        <w:trPr>
          <w:trHeight w:val="1501"/>
        </w:trPr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7"/>
            </w:tblGrid>
            <w:tr w:rsidR="00AC19C4" w:rsidRPr="00AC19C4" w14:paraId="43FEC1CF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38C4B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C19C4">
                    <w:rPr>
                      <w:sz w:val="28"/>
                      <w:szCs w:val="28"/>
                    </w:rPr>
                    <w:t>alert_id</w:t>
                  </w:r>
                  <w:proofErr w:type="spellEnd"/>
                </w:p>
              </w:tc>
            </w:tr>
          </w:tbl>
          <w:p w14:paraId="3D14FE82" w14:textId="042706FB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AC19C4" w:rsidRPr="00AC19C4" w14:paraId="1F96BF44" w14:textId="77777777" w:rsidTr="00AC19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A462D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2FE0124C" w14:textId="2F2B8443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6"/>
            </w:tblGrid>
            <w:tr w:rsidR="00AC19C4" w:rsidRPr="00AC19C4" w14:paraId="402AF52D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40AB0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Alert ID</w:t>
                  </w:r>
                </w:p>
              </w:tc>
            </w:tr>
          </w:tbl>
          <w:p w14:paraId="3437131C" w14:textId="72DEE049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AC19C4" w:rsidRPr="007A7D08" w14:paraId="5C50807B" w14:textId="77777777" w:rsidTr="007F2C6D">
        <w:trPr>
          <w:trHeight w:val="2404"/>
        </w:trPr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AC19C4" w:rsidRPr="00AC19C4" w14:paraId="381069F0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05CBA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C19C4">
                    <w:rPr>
                      <w:sz w:val="28"/>
                      <w:szCs w:val="28"/>
                    </w:rPr>
                    <w:t>soil_id</w:t>
                  </w:r>
                  <w:proofErr w:type="spellEnd"/>
                </w:p>
              </w:tc>
            </w:tr>
          </w:tbl>
          <w:p w14:paraId="396ACCFA" w14:textId="1F5DE9D5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AC19C4" w:rsidRPr="00AC19C4" w14:paraId="6C7EEB4B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AB898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7B949694" w14:textId="7534623A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1"/>
            </w:tblGrid>
            <w:tr w:rsidR="00AC19C4" w:rsidRPr="00AC19C4" w14:paraId="135DD842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49FA9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Soil data reference</w:t>
                  </w:r>
                </w:p>
              </w:tc>
            </w:tr>
          </w:tbl>
          <w:p w14:paraId="4AB94961" w14:textId="4B0CA746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AC19C4" w:rsidRPr="007A7D08" w14:paraId="6268C13D" w14:textId="77777777" w:rsidTr="007F2C6D">
        <w:trPr>
          <w:trHeight w:val="1501"/>
        </w:trPr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2"/>
            </w:tblGrid>
            <w:tr w:rsidR="00AC19C4" w:rsidRPr="00AC19C4" w14:paraId="5C5E6D14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6BFD6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parameter</w:t>
                  </w:r>
                </w:p>
              </w:tc>
            </w:tr>
          </w:tbl>
          <w:p w14:paraId="16503ABB" w14:textId="68BCF3ED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0"/>
            </w:tblGrid>
            <w:tr w:rsidR="00AC19C4" w:rsidRPr="00AC19C4" w14:paraId="4BCD9551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8C3A9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AC19C4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AC19C4">
                    <w:rPr>
                      <w:sz w:val="28"/>
                      <w:szCs w:val="28"/>
                    </w:rPr>
                    <w:t>50)</w:t>
                  </w:r>
                </w:p>
              </w:tc>
            </w:tr>
          </w:tbl>
          <w:p w14:paraId="5428F99A" w14:textId="5C1595DA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1"/>
            </w:tblGrid>
            <w:tr w:rsidR="00AC19C4" w:rsidRPr="00AC19C4" w14:paraId="4CB3CA7D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05D9B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Parameter name</w:t>
                  </w:r>
                </w:p>
              </w:tc>
            </w:tr>
          </w:tbl>
          <w:p w14:paraId="6FB59439" w14:textId="123E28DB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AC19C4" w:rsidRPr="007A7D08" w14:paraId="6B2AE7F2" w14:textId="77777777" w:rsidTr="007F2C6D">
        <w:trPr>
          <w:trHeight w:val="1451"/>
        </w:trPr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6"/>
            </w:tblGrid>
            <w:tr w:rsidR="00AC19C4" w:rsidRPr="00AC19C4" w14:paraId="3EF940C8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ABA9A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C19C4">
                    <w:rPr>
                      <w:sz w:val="28"/>
                      <w:szCs w:val="28"/>
                    </w:rPr>
                    <w:t>alert_message</w:t>
                  </w:r>
                  <w:proofErr w:type="spellEnd"/>
                </w:p>
              </w:tc>
            </w:tr>
          </w:tbl>
          <w:p w14:paraId="0E57BCD7" w14:textId="2D8B8C1B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"/>
            </w:tblGrid>
            <w:tr w:rsidR="00AC19C4" w:rsidRPr="00AC19C4" w14:paraId="688F9CCA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ECEC2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TEXT</w:t>
                  </w:r>
                </w:p>
              </w:tc>
            </w:tr>
          </w:tbl>
          <w:p w14:paraId="67862944" w14:textId="28E61713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2"/>
            </w:tblGrid>
            <w:tr w:rsidR="00AC19C4" w:rsidRPr="00AC19C4" w14:paraId="00A4857C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4A9D7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Alert description</w:t>
                  </w:r>
                </w:p>
              </w:tc>
            </w:tr>
          </w:tbl>
          <w:p w14:paraId="5257495B" w14:textId="286C0CAE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AC19C4" w:rsidRPr="007A7D08" w14:paraId="476C854F" w14:textId="77777777" w:rsidTr="007F2C6D">
        <w:trPr>
          <w:trHeight w:val="1501"/>
        </w:trPr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AC19C4" w:rsidRPr="00AC19C4" w14:paraId="3A1ABF59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45239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C19C4">
                    <w:rPr>
                      <w:sz w:val="28"/>
                      <w:szCs w:val="28"/>
                    </w:rPr>
                    <w:t>alert_date</w:t>
                  </w:r>
                  <w:proofErr w:type="spellEnd"/>
                </w:p>
              </w:tc>
            </w:tr>
          </w:tbl>
          <w:p w14:paraId="72CB77E0" w14:textId="7B371CAF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AC19C4" w:rsidRPr="00AC19C4" w14:paraId="79F2CE3D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6CC5E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DATETIME</w:t>
                  </w:r>
                </w:p>
              </w:tc>
            </w:tr>
          </w:tbl>
          <w:p w14:paraId="4E3AA3C1" w14:textId="687ED2F0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</w:tblGrid>
            <w:tr w:rsidR="00AC19C4" w:rsidRPr="00AC19C4" w14:paraId="53A89F88" w14:textId="77777777" w:rsidTr="00983C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C1A44" w14:textId="77777777" w:rsidR="00AC19C4" w:rsidRPr="00AC19C4" w:rsidRDefault="00AC19C4" w:rsidP="00AC19C4">
                  <w:pPr>
                    <w:rPr>
                      <w:sz w:val="28"/>
                      <w:szCs w:val="28"/>
                    </w:rPr>
                  </w:pPr>
                  <w:r w:rsidRPr="00AC19C4">
                    <w:rPr>
                      <w:sz w:val="28"/>
                      <w:szCs w:val="28"/>
                    </w:rPr>
                    <w:t>Alert time</w:t>
                  </w:r>
                </w:p>
              </w:tc>
            </w:tr>
          </w:tbl>
          <w:p w14:paraId="72BD2E0A" w14:textId="42A19A92" w:rsidR="00AC19C4" w:rsidRPr="00AC19C4" w:rsidRDefault="00AC19C4" w:rsidP="00AC19C4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</w:tbl>
    <w:p w14:paraId="0C6C06DB" w14:textId="77777777" w:rsidR="00344403" w:rsidRPr="007A7D08" w:rsidRDefault="00344403" w:rsidP="004F3CDA">
      <w:pPr>
        <w:pStyle w:val="Heading2"/>
        <w:ind w:firstLine="720"/>
        <w:rPr>
          <w:rFonts w:ascii="Times New Roman" w:hAnsi="Times New Roman" w:cs="Times New Roman"/>
          <w:b w:val="0"/>
          <w:color w:val="auto"/>
        </w:rPr>
      </w:pPr>
    </w:p>
    <w:p w14:paraId="36ED7971" w14:textId="77777777" w:rsidR="00344403" w:rsidRPr="007A7D08" w:rsidRDefault="00344403">
      <w:pPr>
        <w:pStyle w:val="Heading2"/>
        <w:rPr>
          <w:rFonts w:ascii="Times New Roman" w:hAnsi="Times New Roman" w:cs="Times New Roman"/>
          <w:b w:val="0"/>
          <w:color w:val="auto"/>
        </w:rPr>
      </w:pPr>
    </w:p>
    <w:p w14:paraId="1BBB9705" w14:textId="77777777" w:rsidR="00344403" w:rsidRDefault="00344403">
      <w:pPr>
        <w:pStyle w:val="Heading2"/>
        <w:rPr>
          <w:rFonts w:ascii="Times New Roman" w:hAnsi="Times New Roman" w:cs="Times New Roman"/>
          <w:b w:val="0"/>
          <w:color w:val="auto"/>
        </w:rPr>
      </w:pPr>
    </w:p>
    <w:p w14:paraId="4CEB7375" w14:textId="77777777" w:rsidR="008E7810" w:rsidRDefault="008E7810" w:rsidP="008E7810"/>
    <w:p w14:paraId="7C5FF30D" w14:textId="77777777" w:rsidR="008E7810" w:rsidRDefault="008E7810" w:rsidP="008E7810"/>
    <w:p w14:paraId="138500E2" w14:textId="4991C6E8" w:rsidR="008E7810" w:rsidRPr="007A7D08" w:rsidRDefault="0006755C" w:rsidP="008E7810">
      <w:pPr>
        <w:pStyle w:val="Heading2"/>
        <w:jc w:val="center"/>
        <w:rPr>
          <w:rFonts w:ascii="Times New Roman" w:hAnsi="Times New Roman" w:cs="Times New Roman"/>
          <w:b w:val="0"/>
          <w:color w:val="auto"/>
        </w:rPr>
      </w:pPr>
      <w:r w:rsidRPr="0006755C">
        <w:rPr>
          <w:rFonts w:ascii="Times New Roman" w:hAnsi="Times New Roman" w:cs="Times New Roman"/>
          <w:b w:val="0"/>
          <w:color w:val="auto"/>
          <w:sz w:val="40"/>
          <w:szCs w:val="40"/>
        </w:rPr>
        <w:lastRenderedPageBreak/>
        <w:t>Report Table</w:t>
      </w:r>
    </w:p>
    <w:tbl>
      <w:tblPr>
        <w:tblStyle w:val="TableGrid"/>
        <w:tblW w:w="8277" w:type="dxa"/>
        <w:tblLook w:val="04A0" w:firstRow="1" w:lastRow="0" w:firstColumn="1" w:lastColumn="0" w:noHBand="0" w:noVBand="1"/>
      </w:tblPr>
      <w:tblGrid>
        <w:gridCol w:w="2787"/>
        <w:gridCol w:w="2723"/>
        <w:gridCol w:w="2767"/>
      </w:tblGrid>
      <w:tr w:rsidR="00652A0F" w:rsidRPr="007A7D08" w14:paraId="17D649CD" w14:textId="77777777" w:rsidTr="00652A0F">
        <w:trPr>
          <w:trHeight w:val="1513"/>
        </w:trPr>
        <w:tc>
          <w:tcPr>
            <w:tcW w:w="2787" w:type="dxa"/>
          </w:tcPr>
          <w:p w14:paraId="707FAB93" w14:textId="77777777" w:rsidR="008E7810" w:rsidRPr="00503255" w:rsidRDefault="008E7810" w:rsidP="00CF416C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50325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723" w:type="dxa"/>
          </w:tcPr>
          <w:p w14:paraId="6CE61F8F" w14:textId="77777777" w:rsidR="008E7810" w:rsidRPr="00503255" w:rsidRDefault="008E7810" w:rsidP="00CF416C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50325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Type</w:t>
            </w:r>
          </w:p>
        </w:tc>
        <w:tc>
          <w:tcPr>
            <w:tcW w:w="2767" w:type="dxa"/>
          </w:tcPr>
          <w:p w14:paraId="5355A636" w14:textId="77777777" w:rsidR="008E7810" w:rsidRPr="00503255" w:rsidRDefault="008E7810" w:rsidP="00CF416C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503255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Description</w:t>
            </w:r>
          </w:p>
        </w:tc>
      </w:tr>
      <w:tr w:rsidR="00652A0F" w:rsidRPr="007A7D08" w14:paraId="73E55BAB" w14:textId="77777777" w:rsidTr="00652A0F">
        <w:trPr>
          <w:trHeight w:val="1513"/>
        </w:trPr>
        <w:tc>
          <w:tcPr>
            <w:tcW w:w="2787" w:type="dxa"/>
          </w:tcPr>
          <w:tbl>
            <w:tblPr>
              <w:tblW w:w="103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5"/>
            </w:tblGrid>
            <w:tr w:rsidR="008E6E56" w:rsidRPr="00503255" w14:paraId="04BAE602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BD7E3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503255">
                    <w:rPr>
                      <w:sz w:val="28"/>
                      <w:szCs w:val="28"/>
                    </w:rPr>
                    <w:t>report_id</w:t>
                  </w:r>
                  <w:proofErr w:type="spellEnd"/>
                </w:p>
              </w:tc>
            </w:tr>
          </w:tbl>
          <w:p w14:paraId="3F821CDE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23" w:type="dxa"/>
          </w:tcPr>
          <w:tbl>
            <w:tblPr>
              <w:tblW w:w="99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B23B09" w:rsidRPr="00503255" w14:paraId="4C6D6A33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9A9A6" w14:textId="77777777" w:rsidR="00B23B09" w:rsidRPr="00503255" w:rsidRDefault="00B23B09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INT (PK)</w:t>
                  </w:r>
                </w:p>
              </w:tc>
            </w:tr>
          </w:tbl>
          <w:p w14:paraId="2046DFFD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67" w:type="dxa"/>
          </w:tcPr>
          <w:tbl>
            <w:tblPr>
              <w:tblW w:w="108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3"/>
            </w:tblGrid>
            <w:tr w:rsidR="008E6E56" w:rsidRPr="00503255" w14:paraId="1FA099FC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0210C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Report ID</w:t>
                  </w:r>
                </w:p>
              </w:tc>
            </w:tr>
          </w:tbl>
          <w:p w14:paraId="3AAC0269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652A0F" w:rsidRPr="007A7D08" w14:paraId="04D1190B" w14:textId="77777777" w:rsidTr="00652A0F">
        <w:trPr>
          <w:trHeight w:val="2424"/>
        </w:trPr>
        <w:tc>
          <w:tcPr>
            <w:tcW w:w="2787" w:type="dxa"/>
          </w:tcPr>
          <w:tbl>
            <w:tblPr>
              <w:tblW w:w="83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8E6E56" w:rsidRPr="00503255" w14:paraId="7AE33BB3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685BD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503255">
                    <w:rPr>
                      <w:sz w:val="28"/>
                      <w:szCs w:val="28"/>
                    </w:rPr>
                    <w:t>user_id</w:t>
                  </w:r>
                  <w:proofErr w:type="spellEnd"/>
                </w:p>
              </w:tc>
            </w:tr>
          </w:tbl>
          <w:p w14:paraId="7F5F4AE4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23" w:type="dxa"/>
          </w:tcPr>
          <w:tbl>
            <w:tblPr>
              <w:tblW w:w="98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7"/>
            </w:tblGrid>
            <w:tr w:rsidR="00C6456B" w:rsidRPr="00503255" w14:paraId="06CB938F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74F81" w14:textId="77777777" w:rsidR="00C6456B" w:rsidRPr="00503255" w:rsidRDefault="00C6456B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16971258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67" w:type="dxa"/>
          </w:tcPr>
          <w:tbl>
            <w:tblPr>
              <w:tblW w:w="158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8E6E56" w:rsidRPr="00503255" w14:paraId="2CC155B1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EBACE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User reference</w:t>
                  </w:r>
                </w:p>
              </w:tc>
            </w:tr>
          </w:tbl>
          <w:p w14:paraId="7CE553E9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652A0F" w:rsidRPr="007A7D08" w14:paraId="5949C4E7" w14:textId="77777777" w:rsidTr="00652A0F">
        <w:trPr>
          <w:trHeight w:val="1513"/>
        </w:trPr>
        <w:tc>
          <w:tcPr>
            <w:tcW w:w="2787" w:type="dxa"/>
          </w:tcPr>
          <w:tbl>
            <w:tblPr>
              <w:tblW w:w="164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0"/>
            </w:tblGrid>
            <w:tr w:rsidR="008E6E56" w:rsidRPr="00503255" w14:paraId="5F504303" w14:textId="77777777" w:rsidTr="00652A0F">
              <w:trPr>
                <w:trHeight w:val="7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64274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503255">
                    <w:rPr>
                      <w:sz w:val="28"/>
                      <w:szCs w:val="28"/>
                    </w:rPr>
                    <w:t>recommendation_id</w:t>
                  </w:r>
                  <w:proofErr w:type="spellEnd"/>
                </w:p>
              </w:tc>
            </w:tr>
          </w:tbl>
          <w:p w14:paraId="50F39A32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23" w:type="dxa"/>
          </w:tcPr>
          <w:tbl>
            <w:tblPr>
              <w:tblW w:w="98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7"/>
            </w:tblGrid>
            <w:tr w:rsidR="00C6456B" w:rsidRPr="00503255" w14:paraId="7E6034A8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E7670" w14:textId="77777777" w:rsidR="00C6456B" w:rsidRPr="00503255" w:rsidRDefault="00C6456B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INT (FK)</w:t>
                  </w:r>
                </w:p>
              </w:tc>
            </w:tr>
          </w:tbl>
          <w:p w14:paraId="24A9682C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67" w:type="dxa"/>
          </w:tcPr>
          <w:tbl>
            <w:tblPr>
              <w:tblW w:w="188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1"/>
            </w:tblGrid>
            <w:tr w:rsidR="008E6E56" w:rsidRPr="00503255" w14:paraId="21A98C2E" w14:textId="77777777" w:rsidTr="00652A0F">
              <w:trPr>
                <w:trHeight w:val="7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3E6C9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Recommendation reference</w:t>
                  </w:r>
                </w:p>
              </w:tc>
            </w:tr>
          </w:tbl>
          <w:p w14:paraId="2DA97712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652A0F" w:rsidRPr="007A7D08" w14:paraId="2F266B29" w14:textId="77777777" w:rsidTr="00652A0F">
        <w:trPr>
          <w:trHeight w:val="1463"/>
        </w:trPr>
        <w:tc>
          <w:tcPr>
            <w:tcW w:w="2787" w:type="dxa"/>
          </w:tcPr>
          <w:tbl>
            <w:tblPr>
              <w:tblW w:w="96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</w:tblGrid>
            <w:tr w:rsidR="008E6E56" w:rsidRPr="00503255" w14:paraId="14529B4F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7AE45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503255">
                    <w:rPr>
                      <w:sz w:val="28"/>
                      <w:szCs w:val="28"/>
                    </w:rPr>
                    <w:t>file_path</w:t>
                  </w:r>
                  <w:proofErr w:type="spellEnd"/>
                </w:p>
              </w:tc>
            </w:tr>
          </w:tbl>
          <w:p w14:paraId="2C7E91CE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23" w:type="dxa"/>
          </w:tcPr>
          <w:tbl>
            <w:tblPr>
              <w:tblW w:w="170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C6456B" w:rsidRPr="00503255" w14:paraId="26A51C7A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A7C07" w14:textId="77777777" w:rsidR="00C6456B" w:rsidRPr="00503255" w:rsidRDefault="00C6456B" w:rsidP="00E428B6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503255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503255">
                    <w:rPr>
                      <w:sz w:val="28"/>
                      <w:szCs w:val="28"/>
                    </w:rPr>
                    <w:t>255)</w:t>
                  </w:r>
                </w:p>
              </w:tc>
            </w:tr>
          </w:tbl>
          <w:p w14:paraId="59BE8B9F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67" w:type="dxa"/>
          </w:tcPr>
          <w:tbl>
            <w:tblPr>
              <w:tblW w:w="175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8E6E56" w:rsidRPr="00503255" w14:paraId="1119B31F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6FC4B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PDF file location</w:t>
                  </w:r>
                </w:p>
              </w:tc>
            </w:tr>
          </w:tbl>
          <w:p w14:paraId="291BEB81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652A0F" w:rsidRPr="007A7D08" w14:paraId="70057814" w14:textId="77777777" w:rsidTr="00652A0F">
        <w:trPr>
          <w:trHeight w:val="1513"/>
        </w:trPr>
        <w:tc>
          <w:tcPr>
            <w:tcW w:w="2787" w:type="dxa"/>
          </w:tcPr>
          <w:tbl>
            <w:tblPr>
              <w:tblW w:w="140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3"/>
            </w:tblGrid>
            <w:tr w:rsidR="008E6E56" w:rsidRPr="00503255" w14:paraId="33DB20B0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CDECB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503255">
                    <w:rPr>
                      <w:sz w:val="28"/>
                      <w:szCs w:val="28"/>
                    </w:rPr>
                    <w:t>generated_at</w:t>
                  </w:r>
                  <w:proofErr w:type="spellEnd"/>
                </w:p>
              </w:tc>
            </w:tr>
          </w:tbl>
          <w:p w14:paraId="2B9232A4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23" w:type="dxa"/>
          </w:tcPr>
          <w:tbl>
            <w:tblPr>
              <w:tblW w:w="122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C6456B" w:rsidRPr="00503255" w14:paraId="7B07DF60" w14:textId="77777777" w:rsidTr="00652A0F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5BC6B" w14:textId="77777777" w:rsidR="00C6456B" w:rsidRPr="00503255" w:rsidRDefault="00C6456B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DATETIME</w:t>
                  </w:r>
                </w:p>
              </w:tc>
            </w:tr>
          </w:tbl>
          <w:p w14:paraId="72258182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767" w:type="dxa"/>
          </w:tcPr>
          <w:tbl>
            <w:tblPr>
              <w:tblW w:w="188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6"/>
            </w:tblGrid>
            <w:tr w:rsidR="008E6E56" w:rsidRPr="00503255" w14:paraId="6F1456C5" w14:textId="77777777" w:rsidTr="00652A0F">
              <w:trPr>
                <w:trHeight w:val="7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3A66B" w14:textId="77777777" w:rsidR="008E6E56" w:rsidRPr="00503255" w:rsidRDefault="008E6E56" w:rsidP="00E428B6">
                  <w:pPr>
                    <w:rPr>
                      <w:sz w:val="28"/>
                      <w:szCs w:val="28"/>
                    </w:rPr>
                  </w:pPr>
                  <w:r w:rsidRPr="00503255">
                    <w:rPr>
                      <w:sz w:val="28"/>
                      <w:szCs w:val="28"/>
                    </w:rPr>
                    <w:t>Report generation time</w:t>
                  </w:r>
                </w:p>
              </w:tc>
            </w:tr>
          </w:tbl>
          <w:p w14:paraId="2DB0BB12" w14:textId="77777777" w:rsidR="00E428B6" w:rsidRPr="00503255" w:rsidRDefault="00E428B6" w:rsidP="00E428B6">
            <w:pPr>
              <w:pStyle w:val="Heading2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</w:tbl>
    <w:p w14:paraId="740776AB" w14:textId="77777777" w:rsidR="008E7810" w:rsidRDefault="008E7810" w:rsidP="008E7810"/>
    <w:p w14:paraId="5679CEE6" w14:textId="77777777" w:rsidR="008E7810" w:rsidRDefault="008E7810" w:rsidP="008E7810"/>
    <w:p w14:paraId="09FC11F9" w14:textId="77777777" w:rsidR="008E7810" w:rsidRDefault="008E7810" w:rsidP="008E7810"/>
    <w:p w14:paraId="10C9DBB3" w14:textId="77777777" w:rsidR="00F76DAF" w:rsidRDefault="00F76DAF" w:rsidP="00F76DAF">
      <w:pPr>
        <w:rPr>
          <w:rFonts w:ascii="Times New Roman" w:hAnsi="Times New Roman" w:cs="Times New Roman"/>
          <w:b/>
          <w:sz w:val="40"/>
          <w:szCs w:val="40"/>
        </w:rPr>
      </w:pPr>
    </w:p>
    <w:p w14:paraId="7535FE17" w14:textId="61A84E1F" w:rsidR="0012569F" w:rsidRPr="007A7D08" w:rsidRDefault="00BE31FC" w:rsidP="00BE31F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A7D08">
        <w:rPr>
          <w:rFonts w:ascii="Times New Roman" w:hAnsi="Times New Roman" w:cs="Times New Roman"/>
          <w:b/>
          <w:sz w:val="40"/>
          <w:szCs w:val="40"/>
        </w:rPr>
        <w:lastRenderedPageBreak/>
        <w:t>TABLE NORMALISATION</w:t>
      </w:r>
    </w:p>
    <w:p w14:paraId="02C84E3D" w14:textId="77777777" w:rsidR="00BE31FC" w:rsidRPr="0068753D" w:rsidRDefault="00BE31FC" w:rsidP="00BE31FC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53D">
        <w:rPr>
          <w:rFonts w:ascii="Times New Roman" w:hAnsi="Times New Roman" w:cs="Times New Roman"/>
          <w:color w:val="000000" w:themeColor="text1"/>
          <w:sz w:val="36"/>
          <w:szCs w:val="36"/>
        </w:rPr>
        <w:t>First Normal Form (1NF)</w:t>
      </w:r>
    </w:p>
    <w:p w14:paraId="596E1D86" w14:textId="77777777" w:rsidR="00BE31FC" w:rsidRPr="007A7D08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A table is said to be in </w:t>
      </w:r>
      <w:r w:rsidRPr="007A7D08">
        <w:rPr>
          <w:rStyle w:val="Strong"/>
          <w:color w:val="000000" w:themeColor="text1"/>
          <w:sz w:val="28"/>
          <w:szCs w:val="28"/>
        </w:rPr>
        <w:t>First Normal Form (1NF)</w:t>
      </w:r>
      <w:r w:rsidRPr="007A7D08">
        <w:rPr>
          <w:color w:val="000000" w:themeColor="text1"/>
          <w:sz w:val="28"/>
          <w:szCs w:val="28"/>
        </w:rPr>
        <w:t xml:space="preserve"> if:</w:t>
      </w:r>
    </w:p>
    <w:p w14:paraId="719BF912" w14:textId="77777777" w:rsidR="00890A1E" w:rsidRPr="00890A1E" w:rsidRDefault="00890A1E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890A1E">
        <w:rPr>
          <w:color w:val="000000" w:themeColor="text1"/>
          <w:sz w:val="28"/>
          <w:szCs w:val="28"/>
          <w:lang w:val="en-US"/>
        </w:rPr>
        <w:t xml:space="preserve">Each table should have a </w:t>
      </w:r>
      <w:r w:rsidRPr="00890A1E">
        <w:rPr>
          <w:b/>
          <w:bCs/>
          <w:color w:val="000000" w:themeColor="text1"/>
          <w:sz w:val="28"/>
          <w:szCs w:val="28"/>
          <w:lang w:val="en-US"/>
        </w:rPr>
        <w:t>primary key</w:t>
      </w:r>
    </w:p>
    <w:p w14:paraId="545B9A4A" w14:textId="77777777" w:rsidR="00900A6D" w:rsidRPr="00900A6D" w:rsidRDefault="00900A6D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00A6D">
        <w:rPr>
          <w:color w:val="000000" w:themeColor="text1"/>
          <w:sz w:val="28"/>
          <w:szCs w:val="28"/>
          <w:lang w:val="en-US"/>
        </w:rPr>
        <w:t xml:space="preserve">No </w:t>
      </w:r>
      <w:r w:rsidRPr="00900A6D">
        <w:rPr>
          <w:b/>
          <w:bCs/>
          <w:color w:val="000000" w:themeColor="text1"/>
          <w:sz w:val="28"/>
          <w:szCs w:val="28"/>
          <w:lang w:val="en-US"/>
        </w:rPr>
        <w:t>multi-valued</w:t>
      </w:r>
      <w:r w:rsidRPr="00900A6D">
        <w:rPr>
          <w:color w:val="000000" w:themeColor="text1"/>
          <w:sz w:val="28"/>
          <w:szCs w:val="28"/>
          <w:lang w:val="en-US"/>
        </w:rPr>
        <w:t xml:space="preserve"> or </w:t>
      </w:r>
      <w:r w:rsidRPr="00900A6D">
        <w:rPr>
          <w:b/>
          <w:bCs/>
          <w:color w:val="000000" w:themeColor="text1"/>
          <w:sz w:val="28"/>
          <w:szCs w:val="28"/>
          <w:lang w:val="en-US"/>
        </w:rPr>
        <w:t>repeating attributes</w:t>
      </w:r>
    </w:p>
    <w:p w14:paraId="28AF9490" w14:textId="4B5E2DBB" w:rsidR="00BE31FC" w:rsidRPr="007A7D08" w:rsidRDefault="00CA62F5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CA62F5">
        <w:rPr>
          <w:color w:val="000000" w:themeColor="text1"/>
          <w:sz w:val="28"/>
          <w:szCs w:val="28"/>
          <w:lang w:val="en-US"/>
        </w:rPr>
        <w:t xml:space="preserve">All fields must contain </w:t>
      </w:r>
      <w:r w:rsidRPr="00CA62F5">
        <w:rPr>
          <w:b/>
          <w:bCs/>
          <w:color w:val="000000" w:themeColor="text1"/>
          <w:sz w:val="28"/>
          <w:szCs w:val="28"/>
          <w:lang w:val="en-US"/>
        </w:rPr>
        <w:t>atomic (single) values</w:t>
      </w:r>
    </w:p>
    <w:p w14:paraId="72E321BD" w14:textId="0CACBE28" w:rsidR="00BE31FC" w:rsidRPr="007A7D08" w:rsidRDefault="00BE31FC" w:rsidP="00BE31F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D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 in </w:t>
      </w:r>
      <w:proofErr w:type="spellStart"/>
      <w:r w:rsidR="000675CB" w:rsidRPr="000675CB">
        <w:rPr>
          <w:rFonts w:ascii="Times New Roman" w:hAnsi="Times New Roman" w:cs="Times New Roman"/>
          <w:color w:val="000000" w:themeColor="text1"/>
          <w:sz w:val="28"/>
          <w:szCs w:val="28"/>
        </w:rPr>
        <w:t>NutriRoot</w:t>
      </w:r>
      <w:proofErr w:type="spellEnd"/>
    </w:p>
    <w:p w14:paraId="7D727712" w14:textId="633FFCD8" w:rsidR="000675CB" w:rsidRPr="000675CB" w:rsidRDefault="000675CB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675CB">
        <w:rPr>
          <w:color w:val="000000" w:themeColor="text1"/>
          <w:sz w:val="28"/>
          <w:szCs w:val="28"/>
          <w:lang w:val="en-US"/>
        </w:rPr>
        <w:t xml:space="preserve">Each table (User, </w:t>
      </w:r>
      <w:proofErr w:type="spellStart"/>
      <w:r w:rsidRPr="000675CB">
        <w:rPr>
          <w:color w:val="000000" w:themeColor="text1"/>
          <w:sz w:val="28"/>
          <w:szCs w:val="28"/>
          <w:lang w:val="en-US"/>
        </w:rPr>
        <w:t>Soil_Data</w:t>
      </w:r>
      <w:proofErr w:type="spellEnd"/>
      <w:r w:rsidRPr="000675CB">
        <w:rPr>
          <w:color w:val="000000" w:themeColor="text1"/>
          <w:sz w:val="28"/>
          <w:szCs w:val="28"/>
          <w:lang w:val="en-US"/>
        </w:rPr>
        <w:t xml:space="preserve">, Crop, Fertilizer, Recommendation, Alert, Report) has a </w:t>
      </w:r>
      <w:r w:rsidRPr="000675CB">
        <w:rPr>
          <w:b/>
          <w:bCs/>
          <w:color w:val="000000" w:themeColor="text1"/>
          <w:sz w:val="28"/>
          <w:szCs w:val="28"/>
          <w:lang w:val="en-US"/>
        </w:rPr>
        <w:t>primary key</w:t>
      </w:r>
      <w:r w:rsidR="00230F9B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20AEF878" w14:textId="737ED1B5" w:rsidR="00230F9B" w:rsidRPr="00230F9B" w:rsidRDefault="00230F9B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230F9B">
        <w:rPr>
          <w:color w:val="000000" w:themeColor="text1"/>
          <w:sz w:val="28"/>
          <w:szCs w:val="28"/>
          <w:lang w:val="en-US"/>
        </w:rPr>
        <w:t xml:space="preserve">Soil parameters (N, P, K, pH, moisture, temperature) are stored as </w:t>
      </w:r>
      <w:r w:rsidRPr="00230F9B">
        <w:rPr>
          <w:b/>
          <w:bCs/>
          <w:color w:val="000000" w:themeColor="text1"/>
          <w:sz w:val="28"/>
          <w:szCs w:val="28"/>
          <w:lang w:val="en-US"/>
        </w:rPr>
        <w:t>separate columns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6BAAF1D3" w14:textId="3BD773C4" w:rsidR="00BE31FC" w:rsidRPr="007A7D08" w:rsidRDefault="00230F9B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230F9B">
        <w:rPr>
          <w:b/>
          <w:bCs/>
          <w:color w:val="000000" w:themeColor="text1"/>
          <w:sz w:val="28"/>
          <w:szCs w:val="28"/>
          <w:lang w:val="en-US"/>
        </w:rPr>
        <w:t>No repeating groups exist</w:t>
      </w:r>
      <w:r w:rsidR="00BE31FC" w:rsidRPr="007A7D08">
        <w:rPr>
          <w:color w:val="000000" w:themeColor="text1"/>
          <w:sz w:val="28"/>
          <w:szCs w:val="28"/>
        </w:rPr>
        <w:t>.</w:t>
      </w:r>
    </w:p>
    <w:p w14:paraId="7BEEDB7C" w14:textId="3352DD3D" w:rsidR="0068753D" w:rsidRDefault="007827B6" w:rsidP="00BE31F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proofErr w:type="spellStart"/>
      <w:r w:rsidRPr="007827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NutriRoot</w:t>
      </w:r>
      <w:proofErr w:type="spellEnd"/>
      <w:r w:rsidRPr="007827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 xml:space="preserve"> satisfies 1NF</w:t>
      </w:r>
    </w:p>
    <w:p w14:paraId="7578BD0B" w14:textId="77777777" w:rsidR="00AE5658" w:rsidRPr="0068753D" w:rsidRDefault="00AE5658" w:rsidP="00BE31F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</w:p>
    <w:p w14:paraId="5AE8F377" w14:textId="77777777" w:rsidR="00BE31FC" w:rsidRPr="0068753D" w:rsidRDefault="00BE31FC" w:rsidP="00BE31FC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53D">
        <w:rPr>
          <w:rFonts w:ascii="Times New Roman" w:hAnsi="Times New Roman" w:cs="Times New Roman"/>
          <w:color w:val="000000" w:themeColor="text1"/>
          <w:sz w:val="36"/>
          <w:szCs w:val="36"/>
        </w:rPr>
        <w:t>Second Normal Form (2NF)</w:t>
      </w:r>
    </w:p>
    <w:p w14:paraId="35D1123E" w14:textId="77777777" w:rsidR="00BE31FC" w:rsidRPr="007A7D08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A table is in </w:t>
      </w:r>
      <w:r w:rsidRPr="007A7D08">
        <w:rPr>
          <w:rStyle w:val="Strong"/>
          <w:color w:val="000000" w:themeColor="text1"/>
          <w:sz w:val="28"/>
          <w:szCs w:val="28"/>
        </w:rPr>
        <w:t>Second Normal Form (2NF)</w:t>
      </w:r>
      <w:r w:rsidRPr="007A7D08">
        <w:rPr>
          <w:color w:val="000000" w:themeColor="text1"/>
          <w:sz w:val="28"/>
          <w:szCs w:val="28"/>
        </w:rPr>
        <w:t xml:space="preserve"> if:</w:t>
      </w:r>
    </w:p>
    <w:p w14:paraId="30B5B196" w14:textId="77777777" w:rsidR="00BE31FC" w:rsidRPr="007A7D08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It is already in </w:t>
      </w:r>
      <w:r w:rsidRPr="007A7D08">
        <w:rPr>
          <w:rStyle w:val="Strong"/>
          <w:color w:val="000000" w:themeColor="text1"/>
          <w:sz w:val="28"/>
          <w:szCs w:val="28"/>
        </w:rPr>
        <w:t>1NF</w:t>
      </w:r>
    </w:p>
    <w:p w14:paraId="4F28F7D3" w14:textId="7AD21113" w:rsidR="008F6C1E" w:rsidRPr="008F6C1E" w:rsidRDefault="008F6C1E" w:rsidP="008F6C1E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F6C1E">
        <w:rPr>
          <w:color w:val="000000" w:themeColor="text1"/>
          <w:sz w:val="28"/>
          <w:szCs w:val="28"/>
          <w:lang w:val="en-US"/>
        </w:rPr>
        <w:t xml:space="preserve">All non-key attributes should depend on the </w:t>
      </w:r>
      <w:r w:rsidRPr="008F6C1E">
        <w:rPr>
          <w:b/>
          <w:bCs/>
          <w:color w:val="000000" w:themeColor="text1"/>
          <w:sz w:val="28"/>
          <w:szCs w:val="28"/>
          <w:lang w:val="en-US"/>
        </w:rPr>
        <w:t>entire primary key</w:t>
      </w:r>
      <w:r>
        <w:rPr>
          <w:color w:val="000000" w:themeColor="text1"/>
          <w:sz w:val="28"/>
          <w:szCs w:val="28"/>
        </w:rPr>
        <w:t>.</w:t>
      </w:r>
    </w:p>
    <w:p w14:paraId="246BE632" w14:textId="77777777" w:rsidR="00BE31FC" w:rsidRPr="007A7D08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There is </w:t>
      </w:r>
      <w:r w:rsidRPr="007A7D08">
        <w:rPr>
          <w:rStyle w:val="Strong"/>
          <w:color w:val="000000" w:themeColor="text1"/>
          <w:sz w:val="28"/>
          <w:szCs w:val="28"/>
        </w:rPr>
        <w:t>no partial dependency</w:t>
      </w:r>
    </w:p>
    <w:p w14:paraId="5A6AC422" w14:textId="7A1DD414" w:rsidR="00BE31FC" w:rsidRPr="007A7D08" w:rsidRDefault="00BE31FC" w:rsidP="00BE31F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D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 in </w:t>
      </w:r>
      <w:proofErr w:type="spellStart"/>
      <w:r w:rsidR="008F6C1E" w:rsidRPr="008F6C1E">
        <w:rPr>
          <w:rFonts w:ascii="Times New Roman" w:hAnsi="Times New Roman" w:cs="Times New Roman"/>
          <w:color w:val="000000" w:themeColor="text1"/>
          <w:sz w:val="28"/>
          <w:szCs w:val="28"/>
        </w:rPr>
        <w:t>NutriRoot</w:t>
      </w:r>
      <w:proofErr w:type="spellEnd"/>
    </w:p>
    <w:p w14:paraId="5B1ECD42" w14:textId="32FD0C36" w:rsidR="00DA1335" w:rsidRPr="00DA1335" w:rsidRDefault="00DA1335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A1335">
        <w:rPr>
          <w:color w:val="000000" w:themeColor="text1"/>
          <w:sz w:val="28"/>
          <w:szCs w:val="28"/>
          <w:lang w:val="en-US"/>
        </w:rPr>
        <w:t xml:space="preserve">Tables use </w:t>
      </w:r>
      <w:r w:rsidRPr="00DA1335">
        <w:rPr>
          <w:b/>
          <w:bCs/>
          <w:color w:val="000000" w:themeColor="text1"/>
          <w:sz w:val="28"/>
          <w:szCs w:val="28"/>
          <w:lang w:val="en-US"/>
        </w:rPr>
        <w:t>single-column primary keys</w:t>
      </w:r>
      <w:r w:rsidR="00503255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3EFB9121" w14:textId="30CA5566" w:rsidR="00DA1335" w:rsidRPr="00DA1335" w:rsidRDefault="00DA1335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A1335">
        <w:rPr>
          <w:color w:val="000000" w:themeColor="text1"/>
          <w:sz w:val="28"/>
          <w:szCs w:val="28"/>
          <w:lang w:val="en-US"/>
        </w:rPr>
        <w:t xml:space="preserve">Crop details are stored only in the </w:t>
      </w:r>
      <w:r w:rsidRPr="00DA1335">
        <w:rPr>
          <w:b/>
          <w:bCs/>
          <w:color w:val="000000" w:themeColor="text1"/>
          <w:sz w:val="28"/>
          <w:szCs w:val="28"/>
          <w:lang w:val="en-US"/>
        </w:rPr>
        <w:t>Crop table</w:t>
      </w:r>
      <w:r w:rsidR="00503255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6A09E5F8" w14:textId="42348F56" w:rsidR="00BE31FC" w:rsidRDefault="00DA1335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A1335">
        <w:rPr>
          <w:color w:val="000000" w:themeColor="text1"/>
          <w:sz w:val="28"/>
          <w:szCs w:val="28"/>
          <w:lang w:val="en-US"/>
        </w:rPr>
        <w:t xml:space="preserve">Fertilizer details are stored only in the </w:t>
      </w:r>
      <w:r w:rsidRPr="00DA1335">
        <w:rPr>
          <w:b/>
          <w:bCs/>
          <w:color w:val="000000" w:themeColor="text1"/>
          <w:sz w:val="28"/>
          <w:szCs w:val="28"/>
          <w:lang w:val="en-US"/>
        </w:rPr>
        <w:t>Fertilizer table</w:t>
      </w:r>
      <w:r w:rsidR="00BE31FC" w:rsidRPr="007A7D08">
        <w:rPr>
          <w:color w:val="000000" w:themeColor="text1"/>
          <w:sz w:val="28"/>
          <w:szCs w:val="28"/>
        </w:rPr>
        <w:t>.</w:t>
      </w:r>
    </w:p>
    <w:p w14:paraId="644081A4" w14:textId="619623D0" w:rsidR="00AE5658" w:rsidRPr="007A7D08" w:rsidRDefault="00AE5658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AE5658">
        <w:rPr>
          <w:color w:val="000000" w:themeColor="text1"/>
          <w:sz w:val="28"/>
          <w:szCs w:val="28"/>
          <w:lang w:val="en-US"/>
        </w:rPr>
        <w:t xml:space="preserve">Recommendation table references Soil, Crop, and Fertilizer using </w:t>
      </w:r>
      <w:r w:rsidRPr="00AE5658">
        <w:rPr>
          <w:b/>
          <w:bCs/>
          <w:color w:val="000000" w:themeColor="text1"/>
          <w:sz w:val="28"/>
          <w:szCs w:val="28"/>
          <w:lang w:val="en-US"/>
        </w:rPr>
        <w:t>foreign keys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545B7E38" w14:textId="7AE996A7" w:rsidR="00BE31FC" w:rsidRPr="00AE5658" w:rsidRDefault="00AE5658" w:rsidP="00BE31F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AE56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NutriRoot</w:t>
      </w:r>
      <w:proofErr w:type="spellEnd"/>
      <w:r w:rsidRPr="00AE56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 xml:space="preserve"> satisfies 2NF</w:t>
      </w:r>
    </w:p>
    <w:p w14:paraId="55060887" w14:textId="77777777" w:rsidR="00BE31FC" w:rsidRPr="00AE5658" w:rsidRDefault="00BE31FC" w:rsidP="00BE31FC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5658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Third Normal Form (3NF)</w:t>
      </w:r>
    </w:p>
    <w:p w14:paraId="6382093E" w14:textId="77777777" w:rsidR="00BE31FC" w:rsidRPr="007A7D08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A table is in </w:t>
      </w:r>
      <w:r w:rsidRPr="007A7D08">
        <w:rPr>
          <w:rStyle w:val="Strong"/>
          <w:color w:val="000000" w:themeColor="text1"/>
          <w:sz w:val="28"/>
          <w:szCs w:val="28"/>
        </w:rPr>
        <w:t>Third Normal Form (3NF)</w:t>
      </w:r>
      <w:r w:rsidRPr="007A7D08">
        <w:rPr>
          <w:color w:val="000000" w:themeColor="text1"/>
          <w:sz w:val="28"/>
          <w:szCs w:val="28"/>
        </w:rPr>
        <w:t xml:space="preserve"> if:</w:t>
      </w:r>
    </w:p>
    <w:p w14:paraId="0EA98670" w14:textId="77777777" w:rsidR="00BE31FC" w:rsidRPr="007A7D08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It is already in </w:t>
      </w:r>
      <w:r w:rsidRPr="007A7D08">
        <w:rPr>
          <w:rStyle w:val="Strong"/>
          <w:color w:val="000000" w:themeColor="text1"/>
          <w:sz w:val="28"/>
          <w:szCs w:val="28"/>
        </w:rPr>
        <w:t>2NF</w:t>
      </w:r>
    </w:p>
    <w:p w14:paraId="18973448" w14:textId="77777777" w:rsidR="00BE31FC" w:rsidRPr="007A7D08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7A7D08">
        <w:rPr>
          <w:color w:val="000000" w:themeColor="text1"/>
          <w:sz w:val="28"/>
          <w:szCs w:val="28"/>
        </w:rPr>
        <w:t xml:space="preserve">There is </w:t>
      </w:r>
      <w:r w:rsidRPr="007A7D08">
        <w:rPr>
          <w:rStyle w:val="Strong"/>
          <w:color w:val="000000" w:themeColor="text1"/>
          <w:sz w:val="28"/>
          <w:szCs w:val="28"/>
        </w:rPr>
        <w:t>no transitive dependency</w:t>
      </w:r>
    </w:p>
    <w:p w14:paraId="7BBD6D78" w14:textId="1C2C3A57" w:rsidR="00BE31FC" w:rsidRPr="007A7D08" w:rsidRDefault="003B128B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B128B">
        <w:rPr>
          <w:color w:val="000000" w:themeColor="text1"/>
          <w:sz w:val="28"/>
          <w:szCs w:val="28"/>
          <w:lang w:val="en-US"/>
        </w:rPr>
        <w:t xml:space="preserve">Non-key attributes must depend </w:t>
      </w:r>
      <w:r w:rsidRPr="003B128B">
        <w:rPr>
          <w:b/>
          <w:bCs/>
          <w:color w:val="000000" w:themeColor="text1"/>
          <w:sz w:val="28"/>
          <w:szCs w:val="28"/>
          <w:lang w:val="en-US"/>
        </w:rPr>
        <w:t>only on the primary key</w:t>
      </w:r>
      <w:r>
        <w:rPr>
          <w:color w:val="000000" w:themeColor="text1"/>
          <w:sz w:val="28"/>
          <w:szCs w:val="28"/>
        </w:rPr>
        <w:t>.</w:t>
      </w:r>
    </w:p>
    <w:p w14:paraId="2D1D8117" w14:textId="7416F936" w:rsidR="00BE31FC" w:rsidRPr="007A7D08" w:rsidRDefault="00BE31FC" w:rsidP="00BE31F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D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 in </w:t>
      </w:r>
      <w:proofErr w:type="spellStart"/>
      <w:r w:rsidR="00332499" w:rsidRPr="00332499">
        <w:rPr>
          <w:rFonts w:ascii="Times New Roman" w:hAnsi="Times New Roman" w:cs="Times New Roman"/>
          <w:color w:val="000000" w:themeColor="text1"/>
          <w:sz w:val="28"/>
          <w:szCs w:val="28"/>
        </w:rPr>
        <w:t>NutriRoot</w:t>
      </w:r>
      <w:proofErr w:type="spellEnd"/>
    </w:p>
    <w:p w14:paraId="338FDE44" w14:textId="77777777" w:rsidR="00332499" w:rsidRPr="00332499" w:rsidRDefault="00332499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32499">
        <w:rPr>
          <w:color w:val="000000" w:themeColor="text1"/>
          <w:sz w:val="28"/>
          <w:szCs w:val="28"/>
          <w:lang w:val="en-US"/>
        </w:rPr>
        <w:t xml:space="preserve">User details are stored only in the </w:t>
      </w:r>
      <w:r w:rsidRPr="00332499">
        <w:rPr>
          <w:b/>
          <w:bCs/>
          <w:color w:val="000000" w:themeColor="text1"/>
          <w:sz w:val="28"/>
          <w:szCs w:val="28"/>
          <w:lang w:val="en-US"/>
        </w:rPr>
        <w:t>User table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26C5C608" w14:textId="77777777" w:rsidR="00CA7F0D" w:rsidRPr="00CA7F0D" w:rsidRDefault="00CA7F0D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CA7F0D">
        <w:rPr>
          <w:color w:val="000000" w:themeColor="text1"/>
          <w:sz w:val="28"/>
          <w:szCs w:val="28"/>
          <w:lang w:val="en-US"/>
        </w:rPr>
        <w:t xml:space="preserve">Soil parameters are stored only in </w:t>
      </w:r>
      <w:proofErr w:type="spellStart"/>
      <w:r w:rsidRPr="00CA7F0D">
        <w:rPr>
          <w:b/>
          <w:bCs/>
          <w:color w:val="000000" w:themeColor="text1"/>
          <w:sz w:val="28"/>
          <w:szCs w:val="28"/>
          <w:lang w:val="en-US"/>
        </w:rPr>
        <w:t>Soil_Data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7D920C46" w14:textId="5F14909F" w:rsidR="00740CD9" w:rsidRPr="00740CD9" w:rsidRDefault="00CA7F0D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CA7F0D">
        <w:rPr>
          <w:color w:val="000000" w:themeColor="text1"/>
          <w:sz w:val="28"/>
          <w:szCs w:val="28"/>
          <w:lang w:val="en-US"/>
        </w:rPr>
        <w:t>Fertilizer information is not repeated in Recommendation</w:t>
      </w:r>
      <w:r w:rsidR="00503255">
        <w:rPr>
          <w:color w:val="000000" w:themeColor="text1"/>
          <w:sz w:val="28"/>
          <w:szCs w:val="28"/>
          <w:lang w:val="en-US"/>
        </w:rPr>
        <w:t>.</w:t>
      </w:r>
    </w:p>
    <w:p w14:paraId="7874F9A4" w14:textId="3A3B0920" w:rsidR="00740CD9" w:rsidRDefault="00740CD9" w:rsidP="00740CD9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740CD9">
        <w:rPr>
          <w:color w:val="000000" w:themeColor="text1"/>
          <w:sz w:val="28"/>
          <w:szCs w:val="28"/>
          <w:lang w:val="en-US"/>
        </w:rPr>
        <w:t>Reports reference recommendations using IDs instead of duplicating data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2786C3D8" w14:textId="03C2B132" w:rsidR="00BE31FC" w:rsidRPr="00503255" w:rsidRDefault="00503255" w:rsidP="00503255">
      <w:pPr>
        <w:pStyle w:val="NormalWeb"/>
        <w:rPr>
          <w:b/>
          <w:bCs/>
          <w:color w:val="000000" w:themeColor="text1"/>
          <w:sz w:val="28"/>
          <w:szCs w:val="28"/>
        </w:rPr>
      </w:pPr>
      <w:proofErr w:type="spellStart"/>
      <w:r w:rsidRPr="00503255">
        <w:rPr>
          <w:b/>
          <w:bCs/>
          <w:color w:val="000000" w:themeColor="text1"/>
          <w:sz w:val="28"/>
          <w:szCs w:val="28"/>
          <w:lang w:val="en-US"/>
        </w:rPr>
        <w:t>NutriRoot</w:t>
      </w:r>
      <w:proofErr w:type="spellEnd"/>
      <w:r w:rsidRPr="00503255">
        <w:rPr>
          <w:b/>
          <w:bCs/>
          <w:color w:val="000000" w:themeColor="text1"/>
          <w:sz w:val="28"/>
          <w:szCs w:val="28"/>
          <w:lang w:val="en-US"/>
        </w:rPr>
        <w:t xml:space="preserve"> satisfies 3NF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sectPr w:rsidR="00BE31FC" w:rsidRPr="00503255" w:rsidSect="0050325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96031" w14:textId="77777777" w:rsidR="00D30BC6" w:rsidRDefault="00D30BC6" w:rsidP="00344403">
      <w:pPr>
        <w:spacing w:after="0" w:line="240" w:lineRule="auto"/>
      </w:pPr>
      <w:r>
        <w:separator/>
      </w:r>
    </w:p>
  </w:endnote>
  <w:endnote w:type="continuationSeparator" w:id="0">
    <w:p w14:paraId="7C33FE47" w14:textId="77777777" w:rsidR="00D30BC6" w:rsidRDefault="00D30BC6" w:rsidP="0034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065C" w14:textId="77777777" w:rsidR="00D30BC6" w:rsidRDefault="00D30BC6" w:rsidP="00344403">
      <w:pPr>
        <w:spacing w:after="0" w:line="240" w:lineRule="auto"/>
      </w:pPr>
      <w:r>
        <w:separator/>
      </w:r>
    </w:p>
  </w:footnote>
  <w:footnote w:type="continuationSeparator" w:id="0">
    <w:p w14:paraId="10AEE501" w14:textId="77777777" w:rsidR="00D30BC6" w:rsidRDefault="00D30BC6" w:rsidP="00344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42E02"/>
    <w:multiLevelType w:val="multilevel"/>
    <w:tmpl w:val="998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C11FA"/>
    <w:multiLevelType w:val="multilevel"/>
    <w:tmpl w:val="BE6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0CCC"/>
    <w:multiLevelType w:val="multilevel"/>
    <w:tmpl w:val="3CC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72104"/>
    <w:multiLevelType w:val="multilevel"/>
    <w:tmpl w:val="C38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5F6D"/>
    <w:multiLevelType w:val="multilevel"/>
    <w:tmpl w:val="20F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5755"/>
    <w:multiLevelType w:val="multilevel"/>
    <w:tmpl w:val="44C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435533">
    <w:abstractNumId w:val="8"/>
  </w:num>
  <w:num w:numId="2" w16cid:durableId="1548830577">
    <w:abstractNumId w:val="6"/>
  </w:num>
  <w:num w:numId="3" w16cid:durableId="352996150">
    <w:abstractNumId w:val="5"/>
  </w:num>
  <w:num w:numId="4" w16cid:durableId="216169785">
    <w:abstractNumId w:val="4"/>
  </w:num>
  <w:num w:numId="5" w16cid:durableId="1049110595">
    <w:abstractNumId w:val="7"/>
  </w:num>
  <w:num w:numId="6" w16cid:durableId="2025356227">
    <w:abstractNumId w:val="3"/>
  </w:num>
  <w:num w:numId="7" w16cid:durableId="992682203">
    <w:abstractNumId w:val="2"/>
  </w:num>
  <w:num w:numId="8" w16cid:durableId="1390152735">
    <w:abstractNumId w:val="1"/>
  </w:num>
  <w:num w:numId="9" w16cid:durableId="1259093746">
    <w:abstractNumId w:val="0"/>
  </w:num>
  <w:num w:numId="10" w16cid:durableId="2070153889">
    <w:abstractNumId w:val="10"/>
  </w:num>
  <w:num w:numId="11" w16cid:durableId="521091166">
    <w:abstractNumId w:val="9"/>
  </w:num>
  <w:num w:numId="12" w16cid:durableId="13043602">
    <w:abstractNumId w:val="11"/>
  </w:num>
  <w:num w:numId="13" w16cid:durableId="129522518">
    <w:abstractNumId w:val="12"/>
  </w:num>
  <w:num w:numId="14" w16cid:durableId="1985118192">
    <w:abstractNumId w:val="13"/>
  </w:num>
  <w:num w:numId="15" w16cid:durableId="1520465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55C"/>
    <w:rsid w:val="000675CB"/>
    <w:rsid w:val="00083B8E"/>
    <w:rsid w:val="000A1B9A"/>
    <w:rsid w:val="000D357F"/>
    <w:rsid w:val="00102587"/>
    <w:rsid w:val="0012569F"/>
    <w:rsid w:val="00136B9F"/>
    <w:rsid w:val="0015074B"/>
    <w:rsid w:val="00161CD0"/>
    <w:rsid w:val="001D4AA0"/>
    <w:rsid w:val="00230F9B"/>
    <w:rsid w:val="002850A7"/>
    <w:rsid w:val="0029639D"/>
    <w:rsid w:val="00304AC7"/>
    <w:rsid w:val="00326F90"/>
    <w:rsid w:val="00332499"/>
    <w:rsid w:val="00344403"/>
    <w:rsid w:val="00347B2A"/>
    <w:rsid w:val="003513F3"/>
    <w:rsid w:val="0035735D"/>
    <w:rsid w:val="003875D7"/>
    <w:rsid w:val="003B128B"/>
    <w:rsid w:val="003D7878"/>
    <w:rsid w:val="0040174D"/>
    <w:rsid w:val="00465375"/>
    <w:rsid w:val="004C6174"/>
    <w:rsid w:val="004F3CDA"/>
    <w:rsid w:val="00503255"/>
    <w:rsid w:val="00534BCC"/>
    <w:rsid w:val="00652A0F"/>
    <w:rsid w:val="0068753D"/>
    <w:rsid w:val="007351B4"/>
    <w:rsid w:val="00740CD9"/>
    <w:rsid w:val="007827B6"/>
    <w:rsid w:val="0078576A"/>
    <w:rsid w:val="00796B70"/>
    <w:rsid w:val="007A7D08"/>
    <w:rsid w:val="007D1BD5"/>
    <w:rsid w:val="007F2C6D"/>
    <w:rsid w:val="007F3F48"/>
    <w:rsid w:val="008045E6"/>
    <w:rsid w:val="008557DD"/>
    <w:rsid w:val="00890A1E"/>
    <w:rsid w:val="00892D5E"/>
    <w:rsid w:val="008B65B8"/>
    <w:rsid w:val="008E6E56"/>
    <w:rsid w:val="008E7810"/>
    <w:rsid w:val="008F3922"/>
    <w:rsid w:val="008F6C1E"/>
    <w:rsid w:val="00900A6D"/>
    <w:rsid w:val="009C00BC"/>
    <w:rsid w:val="00A97351"/>
    <w:rsid w:val="00AA1D8D"/>
    <w:rsid w:val="00AC19C4"/>
    <w:rsid w:val="00AE161A"/>
    <w:rsid w:val="00AE5658"/>
    <w:rsid w:val="00B06EA5"/>
    <w:rsid w:val="00B13792"/>
    <w:rsid w:val="00B23B09"/>
    <w:rsid w:val="00B432E2"/>
    <w:rsid w:val="00B47730"/>
    <w:rsid w:val="00BE31FC"/>
    <w:rsid w:val="00C6456B"/>
    <w:rsid w:val="00CA62F5"/>
    <w:rsid w:val="00CA7F0D"/>
    <w:rsid w:val="00CB0664"/>
    <w:rsid w:val="00D13FC3"/>
    <w:rsid w:val="00D30BC6"/>
    <w:rsid w:val="00DA1335"/>
    <w:rsid w:val="00DB6BDD"/>
    <w:rsid w:val="00DB796C"/>
    <w:rsid w:val="00E22248"/>
    <w:rsid w:val="00E428B6"/>
    <w:rsid w:val="00E70C91"/>
    <w:rsid w:val="00F21FF3"/>
    <w:rsid w:val="00F76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2F56C"/>
  <w14:defaultImageDpi w14:val="300"/>
  <w15:docId w15:val="{49A6FD2D-2055-4B9F-AE6D-79A4F042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81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E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E3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6C009-2FCE-4CC5-9FAC-7C3CDDCD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Alphonsa Auguestine</cp:lastModifiedBy>
  <cp:revision>56</cp:revision>
  <cp:lastPrinted>2025-12-14T18:55:00Z</cp:lastPrinted>
  <dcterms:created xsi:type="dcterms:W3CDTF">2025-12-14T03:32:00Z</dcterms:created>
  <dcterms:modified xsi:type="dcterms:W3CDTF">2025-12-14T18:56:00Z</dcterms:modified>
  <cp:category/>
</cp:coreProperties>
</file>